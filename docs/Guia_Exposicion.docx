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exposición – Sistema de Minimarket (Python)</w:t>
      </w:r>
    </w:p>
    <w:p>
      <w:pPr>
        <w:pStyle w:val="Heading1"/>
      </w:pPr>
      <w:r>
        <w:t>1. ¿Qué hace el sistema?</w:t>
      </w:r>
    </w:p>
    <w:p>
      <w:r>
        <w:t xml:space="preserve">Es un programa de terminal para administrar un minimarket: registrar </w:t>
      </w:r>
      <w:r>
        <w:rPr>
          <w:b/>
        </w:rPr>
        <w:t>productos</w:t>
      </w:r>
      <w:r>
        <w:t xml:space="preserve"> y </w:t>
      </w:r>
      <w:r>
        <w:rPr>
          <w:b/>
        </w:rPr>
        <w:t>clientes</w:t>
      </w:r>
      <w:r>
        <w:t xml:space="preserve">, hacer </w:t>
      </w:r>
      <w:r>
        <w:rPr>
          <w:b/>
        </w:rPr>
        <w:t>ventas</w:t>
      </w:r>
      <w:r>
        <w:t xml:space="preserve"> (con factura en pantalla) y ver </w:t>
      </w:r>
      <w:r>
        <w:rPr>
          <w:b/>
        </w:rPr>
        <w:t>reportes</w:t>
      </w:r>
      <w:r>
        <w:t xml:space="preserve"> (ventas del día, productos más vendidos y productos con stock bajo). Se ejecuta con:</w:t>
      </w:r>
    </w:p>
    <w:p>
      <w:r>
        <w:rPr>
          <w:rFonts w:ascii="Consolas" w:hAnsi="Consolas"/>
        </w:rPr>
        <w:t>python minimarket.py</w:t>
      </w:r>
    </w:p>
    <w:p>
      <w:pPr>
        <w:pStyle w:val="IntenseQuote"/>
      </w:pPr>
      <w:r>
        <w:rPr>
          <w:b/>
        </w:rPr>
        <w:t>Importante:</w:t>
      </w:r>
      <w:r>
        <w:t xml:space="preserve"> la versión de </w:t>
      </w:r>
      <w:r>
        <w:rPr>
          <w:b/>
        </w:rPr>
        <w:t>terminal</w:t>
      </w:r>
      <w:r>
        <w:t xml:space="preserve"> (</w:t>
      </w:r>
      <w:r>
        <w:rPr>
          <w:rFonts w:ascii="Consolas" w:hAnsi="Consolas"/>
        </w:rPr>
        <w:t>minimarket.py</w:t>
      </w:r>
      <w:r>
        <w:t>) es la que cumple la consigna. La versión gráfica (</w:t>
      </w:r>
      <w:r>
        <w:rPr>
          <w:rFonts w:ascii="Consolas" w:hAnsi="Consolas"/>
        </w:rPr>
        <w:t>minimarket_gui.py</w:t>
      </w:r>
      <w:r>
        <w:t xml:space="preserve">) es un </w:t>
      </w:r>
      <w:r>
        <w:rPr>
          <w:b/>
        </w:rPr>
        <w:t>extra</w:t>
      </w:r>
      <w:r>
        <w:t xml:space="preserve"> que reutiliza el mismo código y los mismos CSV.</w:t>
      </w:r>
    </w:p>
    <w:p>
      <w:pPr>
        <w:pStyle w:val="Heading1"/>
      </w:pPr>
      <w:r>
        <w:t>2. Los 3 archivos CSV (la "base de datos")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Columnas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productos.csv</w:t>
            </w:r>
          </w:p>
        </w:tc>
        <w:tc>
          <w:tcPr>
            <w:tcW w:type="dxa" w:w="4320"/>
          </w:tcPr>
          <w:p>
            <w:r>
              <w:t>id, codigo, nombre, categoria, precio, stock, stock_minimo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clientes.csv</w:t>
            </w:r>
          </w:p>
        </w:tc>
        <w:tc>
          <w:tcPr>
            <w:tcW w:type="dxa" w:w="4320"/>
          </w:tcPr>
          <w:p>
            <w:r>
              <w:t>id, ci_nit, nombre, telefono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ventas.csv</w:t>
            </w:r>
          </w:p>
        </w:tc>
        <w:tc>
          <w:tcPr>
            <w:tcW w:type="dxa" w:w="4320"/>
          </w:tcPr>
          <w:p>
            <w:r>
              <w:t>id, fecha, id_cliente, id_producto, cantidad, precio_unitario, total</w:t>
            </w:r>
          </w:p>
        </w:tc>
      </w:tr>
    </w:tbl>
    <w:p>
      <w:r>
        <w:rPr>
          <w:b/>
        </w:rPr>
        <w:t>Relación:</w:t>
      </w:r>
      <w:r>
        <w:t xml:space="preserve"> cada venta guarda </w:t>
      </w:r>
      <w:r>
        <w:rPr>
          <w:rFonts w:ascii="Consolas" w:hAnsi="Consolas"/>
        </w:rPr>
        <w:t>id_cliente</w:t>
      </w:r>
      <w:r>
        <w:t xml:space="preserve"> (apunta a un cliente) e </w:t>
      </w:r>
      <w:r>
        <w:rPr>
          <w:rFonts w:ascii="Consolas" w:hAnsi="Consolas"/>
        </w:rPr>
        <w:t>id_producto</w:t>
      </w:r>
      <w:r>
        <w:t xml:space="preserve"> (apunta a un producto). Es como una "llave foránea" en una base de datos: así sabemos quién compró qué. Los archivos se crean solos la primera vez, en la misma carpeta del programa (constante </w:t>
      </w:r>
      <w:r>
        <w:rPr>
          <w:rFonts w:ascii="Consolas" w:hAnsi="Consolas"/>
        </w:rPr>
        <w:t>CARPETA</w:t>
      </w:r>
      <w:r>
        <w:t>).</w:t>
      </w:r>
    </w:p>
    <w:p>
      <w:pPr>
        <w:pStyle w:val="Heading1"/>
      </w:pPr>
      <w:r>
        <w:t>3. Cómo se cumple la consigna</w:t>
      </w:r>
    </w:p>
    <w:p>
      <w:pPr>
        <w:pStyle w:val="ListBullet"/>
      </w:pPr>
      <w:r>
        <w:rPr>
          <w:b/>
        </w:rPr>
        <w:t>Terminal:</w:t>
      </w:r>
      <w:r>
        <w:t xml:space="preserve"> todo funciona con menús numerados usando </w:t>
      </w:r>
      <w:r>
        <w:rPr>
          <w:rFonts w:ascii="Consolas" w:hAnsi="Consolas"/>
        </w:rPr>
        <w:t>input()</w:t>
      </w:r>
      <w:r>
        <w:t xml:space="preserve"> y </w:t>
      </w:r>
      <w:r>
        <w:rPr>
          <w:rFonts w:ascii="Consolas" w:hAnsi="Consolas"/>
        </w:rPr>
        <w:t>print()</w:t>
      </w:r>
      <w:r>
        <w:t>.</w:t>
      </w:r>
    </w:p>
    <w:p>
      <w:pPr>
        <w:pStyle w:val="ListBullet"/>
      </w:pPr>
      <w:r>
        <w:rPr>
          <w:b/>
        </w:rPr>
        <w:t>Base de datos CSV:</w:t>
      </w:r>
      <w:r>
        <w:t xml:space="preserve"> se usa el módulo </w:t>
      </w:r>
      <w:r>
        <w:rPr>
          <w:rFonts w:ascii="Consolas" w:hAnsi="Consolas"/>
        </w:rPr>
        <w:t>csv</w:t>
      </w:r>
      <w:r>
        <w:t xml:space="preserve"> (</w:t>
      </w:r>
      <w:r>
        <w:rPr>
          <w:rFonts w:ascii="Consolas" w:hAnsi="Consolas"/>
        </w:rPr>
        <w:t>DictReader</w:t>
      </w:r>
      <w:r>
        <w:t xml:space="preserve"> y </w:t>
      </w:r>
      <w:r>
        <w:rPr>
          <w:rFonts w:ascii="Consolas" w:hAnsi="Consolas"/>
        </w:rPr>
        <w:t>DictWriter</w:t>
      </w:r>
      <w:r>
        <w:t>).</w:t>
      </w:r>
    </w:p>
    <w:p>
      <w:pPr>
        <w:pStyle w:val="ListBullet"/>
      </w:pPr>
      <w:r>
        <w:rPr>
          <w:b/>
        </w:rPr>
        <w:t>CRUD completo:</w:t>
      </w:r>
      <w:r>
        <w:t xml:space="preserve"> productos y clientes tienen Crear, Listar/Buscar (leer), Actualizar y Eliminar. Las ventas se crean y se consultan.</w:t>
      </w:r>
    </w:p>
    <w:p>
      <w:pPr>
        <w:pStyle w:val="ListBullet"/>
      </w:pPr>
      <w:r>
        <w:rPr>
          <w:b/>
        </w:rPr>
        <w:t>Sin IA:</w:t>
      </w:r>
      <w:r>
        <w:t xml:space="preserve"> solo biblioteca estándar de Python: </w:t>
      </w:r>
      <w:r>
        <w:rPr>
          <w:rFonts w:ascii="Consolas" w:hAnsi="Consolas"/>
        </w:rPr>
        <w:t>csv</w:t>
      </w:r>
      <w:r>
        <w:t xml:space="preserve">, </w:t>
      </w:r>
      <w:r>
        <w:rPr>
          <w:rFonts w:ascii="Consolas" w:hAnsi="Consolas"/>
        </w:rPr>
        <w:t>os</w:t>
      </w:r>
      <w:r>
        <w:t xml:space="preserve"> y </w:t>
      </w:r>
      <w:r>
        <w:rPr>
          <w:rFonts w:ascii="Consolas" w:hAnsi="Consolas"/>
        </w:rPr>
        <w:t>datetime</w:t>
      </w:r>
      <w:r>
        <w:t xml:space="preserve"> (y </w:t>
      </w:r>
      <w:r>
        <w:rPr>
          <w:rFonts w:ascii="Consolas" w:hAnsi="Consolas"/>
        </w:rPr>
        <w:t>tkinter</w:t>
      </w:r>
      <w:r>
        <w:t xml:space="preserve"> en el extra gráfico, que también viene con Python).</w:t>
      </w:r>
    </w:p>
    <w:p>
      <w:pPr>
        <w:pStyle w:val="Heading1"/>
      </w:pPr>
      <w:r>
        <w:t>4. Recorrido por el código de `minimarket.py`</w:t>
      </w:r>
    </w:p>
    <w:p>
      <w:r>
        <w:rPr>
          <w:b/>
        </w:rPr>
        <w:t>1) Base de datos CSV.</w:t>
      </w:r>
      <w:r>
        <w:t xml:space="preserve"> </w:t>
      </w:r>
      <w:r>
        <w:rPr>
          <w:rFonts w:ascii="Consolas" w:hAnsi="Consolas"/>
        </w:rPr>
        <w:t>inicializar_base_de_datos()</w:t>
      </w:r>
      <w:r>
        <w:t xml:space="preserve"> llama a </w:t>
      </w:r>
      <w:r>
        <w:rPr>
          <w:rFonts w:ascii="Consolas" w:hAnsi="Consolas"/>
        </w:rPr>
        <w:t>crear_archivo_si_no_existe()</w:t>
      </w:r>
      <w:r>
        <w:t xml:space="preserve">, que usa </w:t>
      </w:r>
      <w:r>
        <w:rPr>
          <w:rFonts w:ascii="Consolas" w:hAnsi="Consolas"/>
        </w:rPr>
        <w:t>os.path.exists</w:t>
      </w:r>
      <w:r>
        <w:t xml:space="preserve"> y escribe el encabezado si el archivo no existe. </w:t>
      </w:r>
      <w:r>
        <w:rPr>
          <w:rFonts w:ascii="Consolas" w:hAnsi="Consolas"/>
        </w:rPr>
        <w:t>leer_datos()</w:t>
      </w:r>
      <w:r>
        <w:t xml:space="preserve"> devuelve una lista de diccionarios y </w:t>
      </w:r>
      <w:r>
        <w:rPr>
          <w:rFonts w:ascii="Consolas" w:hAnsi="Consolas"/>
        </w:rPr>
        <w:t>guardar_datos()</w:t>
      </w:r>
      <w:r>
        <w:t xml:space="preserve"> reescribe el archivo completo. </w:t>
      </w:r>
      <w:r>
        <w:rPr>
          <w:rFonts w:ascii="Consolas" w:hAnsi="Consolas"/>
        </w:rPr>
        <w:t>generar_id()</w:t>
      </w:r>
      <w:r>
        <w:t xml:space="preserve"> busca el id mayor y le suma 1; </w:t>
      </w:r>
      <w:r>
        <w:rPr>
          <w:rFonts w:ascii="Consolas" w:hAnsi="Consolas"/>
        </w:rPr>
        <w:t>buscar_por_id()</w:t>
      </w:r>
      <w:r>
        <w:t xml:space="preserve"> devuelve la fila o </w:t>
      </w:r>
      <w:r>
        <w:rPr>
          <w:rFonts w:ascii="Consolas" w:hAnsi="Consolas"/>
        </w:rPr>
        <w:t>None</w:t>
      </w:r>
      <w:r>
        <w:t>.</w:t>
      </w:r>
    </w:p>
    <w:p>
      <w:r>
        <w:rPr>
          <w:b/>
        </w:rPr>
        <w:t>2) Estilo visual.</w:t>
      </w:r>
      <w:r>
        <w:t xml:space="preserve"> Constantes de color (</w:t>
      </w:r>
      <w:r>
        <w:rPr>
          <w:rFonts w:ascii="Consolas" w:hAnsi="Consolas"/>
        </w:rPr>
        <w:t>ROJO</w:t>
      </w:r>
      <w:r>
        <w:t xml:space="preserve">, </w:t>
      </w:r>
      <w:r>
        <w:rPr>
          <w:rFonts w:ascii="Consolas" w:hAnsi="Consolas"/>
        </w:rPr>
        <w:t>VERDE</w:t>
      </w:r>
      <w:r>
        <w:t xml:space="preserve">, </w:t>
      </w:r>
      <w:r>
        <w:rPr>
          <w:rFonts w:ascii="Consolas" w:hAnsi="Consolas"/>
        </w:rPr>
        <w:t>AMARILLO</w:t>
      </w:r>
      <w:r>
        <w:t xml:space="preserve">, </w:t>
      </w:r>
      <w:r>
        <w:rPr>
          <w:rFonts w:ascii="Consolas" w:hAnsi="Consolas"/>
        </w:rPr>
        <w:t>CIAN</w:t>
      </w:r>
      <w:r>
        <w:t>) y funciones para limpiar pantalla, mostrar el banner y dibujar tablas (ver sección 5 de esta guía).</w:t>
      </w:r>
    </w:p>
    <w:p>
      <w:r>
        <w:rPr>
          <w:b/>
        </w:rPr>
        <w:t>3) Utilidades de entrada.</w:t>
      </w:r>
      <w:r>
        <w:t xml:space="preserve"> Repiten la pregunta con </w:t>
      </w:r>
      <w:r>
        <w:rPr>
          <w:rFonts w:ascii="Consolas" w:hAnsi="Consolas"/>
        </w:rPr>
        <w:t>while True</w:t>
      </w:r>
      <w:r>
        <w:t xml:space="preserve"> hasta que el dato sea válido: </w:t>
      </w:r>
      <w:r>
        <w:rPr>
          <w:rFonts w:ascii="Consolas" w:hAnsi="Consolas"/>
        </w:rPr>
        <w:t>pedir_texto()</w:t>
      </w:r>
      <w:r>
        <w:t xml:space="preserve"> no acepta vacíos, </w:t>
      </w:r>
      <w:r>
        <w:rPr>
          <w:rFonts w:ascii="Consolas" w:hAnsi="Consolas"/>
        </w:rPr>
        <w:t>pedir_entero()</w:t>
      </w:r>
      <w:r>
        <w:t xml:space="preserve"> exige un entero mayor o igual a un mínimo y </w:t>
      </w:r>
      <w:r>
        <w:rPr>
          <w:rFonts w:ascii="Consolas" w:hAnsi="Consolas"/>
        </w:rPr>
        <w:t>pedir_precio()</w:t>
      </w:r>
      <w:r>
        <w:t xml:space="preserve"> exige un precio &gt; 0. </w:t>
      </w:r>
      <w:r>
        <w:rPr>
          <w:rFonts w:ascii="Consolas" w:hAnsi="Consolas"/>
        </w:rPr>
        <w:t>pedir_opcional()</w:t>
      </w:r>
      <w:r>
        <w:t xml:space="preserve"> deja el valor actual si se presiona Enter y </w:t>
      </w:r>
      <w:r>
        <w:rPr>
          <w:rFonts w:ascii="Consolas" w:hAnsi="Consolas"/>
        </w:rPr>
        <w:t>confirmar()</w:t>
      </w:r>
      <w:r>
        <w:t xml:space="preserve"> pide s/n.</w:t>
      </w:r>
    </w:p>
    <w:p>
      <w:r>
        <w:rPr>
          <w:b/>
        </w:rPr>
        <w:t>4) Lógica de productos y clientes.</w:t>
      </w:r>
      <w:r>
        <w:t xml:space="preserve"> Aquí están las reglas, </w:t>
      </w:r>
      <w:r>
        <w:rPr>
          <w:b/>
        </w:rPr>
        <w:t>sin `input()` ni `print()`</w:t>
      </w:r>
      <w:r>
        <w:t xml:space="preserve">: </w:t>
      </w:r>
      <w:r>
        <w:rPr>
          <w:rFonts w:ascii="Consolas" w:hAnsi="Consolas"/>
        </w:rPr>
        <w:t>validar_producto()</w:t>
      </w:r>
      <w:r>
        <w:t xml:space="preserve"> y </w:t>
      </w:r>
      <w:r>
        <w:rPr>
          <w:rFonts w:ascii="Consolas" w:hAnsi="Consolas"/>
        </w:rPr>
        <w:t>validar_cliente()</w:t>
      </w:r>
      <w:r>
        <w:t xml:space="preserve"> devuelven el texto del error (o </w:t>
      </w:r>
      <w:r>
        <w:rPr>
          <w:rFonts w:ascii="Consolas" w:hAnsi="Consolas"/>
        </w:rPr>
        <w:t>""</w:t>
      </w:r>
      <w:r>
        <w:t xml:space="preserve"> si todo está bien). </w:t>
      </w:r>
      <w:r>
        <w:rPr>
          <w:rFonts w:ascii="Consolas" w:hAnsi="Consolas"/>
        </w:rPr>
        <w:t>agregar_producto()</w:t>
      </w:r>
      <w:r>
        <w:t xml:space="preserve">, </w:t>
      </w:r>
      <w:r>
        <w:rPr>
          <w:rFonts w:ascii="Consolas" w:hAnsi="Consolas"/>
        </w:rPr>
        <w:t>modificar_producto()</w:t>
      </w:r>
      <w:r>
        <w:t xml:space="preserve"> y </w:t>
      </w:r>
      <w:r>
        <w:rPr>
          <w:rFonts w:ascii="Consolas" w:hAnsi="Consolas"/>
        </w:rPr>
        <w:t>borrar_producto()</w:t>
      </w:r>
      <w:r>
        <w:t xml:space="preserve"> (y las de clientes) devuelven una tupla </w:t>
      </w:r>
      <w:r>
        <w:rPr>
          <w:rFonts w:ascii="Consolas" w:hAnsi="Consolas"/>
        </w:rPr>
        <w:t>(exito, mensaje)</w:t>
      </w:r>
      <w:r>
        <w:t>. Separarlo así permite usar estas mismas funciones desde la versión gráfica.</w:t>
      </w:r>
    </w:p>
    <w:p>
      <w:r>
        <w:rPr>
          <w:b/>
        </w:rPr>
        <w:t>5) Lógica de ventas y reportes.</w:t>
      </w:r>
      <w:r>
        <w:t xml:space="preserve"> </w:t>
      </w:r>
      <w:r>
        <w:rPr>
          <w:rFonts w:ascii="Consolas" w:hAnsi="Consolas"/>
        </w:rPr>
        <w:t>realizar_venta()</w:t>
      </w:r>
      <w:r>
        <w:t xml:space="preserve"> verifica cliente, producto y stock, guarda la venta, descuenta el stock y devuelve </w:t>
      </w:r>
      <w:r>
        <w:rPr>
          <w:rFonts w:ascii="Consolas" w:hAnsi="Consolas"/>
        </w:rPr>
        <w:t>(exito, mensaje, venta)</w:t>
      </w:r>
      <w:r>
        <w:t xml:space="preserve">. </w:t>
      </w:r>
      <w:r>
        <w:rPr>
          <w:rFonts w:ascii="Consolas" w:hAnsi="Consolas"/>
        </w:rPr>
        <w:t>lineas_factura()</w:t>
      </w:r>
      <w:r>
        <w:t xml:space="preserve"> arma la factura como lista de textos. </w:t>
      </w:r>
      <w:r>
        <w:rPr>
          <w:rFonts w:ascii="Consolas" w:hAnsi="Consolas"/>
        </w:rPr>
        <w:t>ventas_de_hoy()</w:t>
      </w:r>
      <w:r>
        <w:t xml:space="preserve">, </w:t>
      </w:r>
      <w:r>
        <w:rPr>
          <w:rFonts w:ascii="Consolas" w:hAnsi="Consolas"/>
        </w:rPr>
        <w:t>calcular_total()</w:t>
      </w:r>
      <w:r>
        <w:t xml:space="preserve">, </w:t>
      </w:r>
      <w:r>
        <w:rPr>
          <w:rFonts w:ascii="Consolas" w:hAnsi="Consolas"/>
        </w:rPr>
        <w:t>calcular_mas_vendidos()</w:t>
      </w:r>
      <w:r>
        <w:t xml:space="preserve"> (diccionario que acumula unidades y luego </w:t>
      </w:r>
      <w:r>
        <w:rPr>
          <w:rFonts w:ascii="Consolas" w:hAnsi="Consolas"/>
        </w:rPr>
        <w:t>sort(reverse=True)</w:t>
      </w:r>
      <w:r>
        <w:t xml:space="preserve">) y </w:t>
      </w:r>
      <w:r>
        <w:rPr>
          <w:rFonts w:ascii="Consolas" w:hAnsi="Consolas"/>
        </w:rPr>
        <w:t>productos_con_stock_bajo()</w:t>
      </w:r>
      <w:r>
        <w:t xml:space="preserve"> calculan los reportes.</w:t>
      </w:r>
    </w:p>
    <w:p>
      <w:r>
        <w:rPr>
          <w:b/>
        </w:rPr>
        <w:t>6) y 7) Pantallas de productos y clientes.</w:t>
      </w:r>
      <w:r>
        <w:t xml:space="preserve"> Son las funciones que hablan con el usuario: </w:t>
      </w:r>
      <w:r>
        <w:rPr>
          <w:rFonts w:ascii="Consolas" w:hAnsi="Consolas"/>
        </w:rPr>
        <w:t>crear_producto()</w:t>
      </w:r>
      <w:r>
        <w:t xml:space="preserve">, </w:t>
      </w:r>
      <w:r>
        <w:rPr>
          <w:rFonts w:ascii="Consolas" w:hAnsi="Consolas"/>
        </w:rPr>
        <w:t>listar_productos()</w:t>
      </w:r>
      <w:r>
        <w:t xml:space="preserve">, </w:t>
      </w:r>
      <w:r>
        <w:rPr>
          <w:rFonts w:ascii="Consolas" w:hAnsi="Consolas"/>
        </w:rPr>
        <w:t>buscar_producto()</w:t>
      </w:r>
      <w:r>
        <w:t xml:space="preserve">, </w:t>
      </w:r>
      <w:r>
        <w:rPr>
          <w:rFonts w:ascii="Consolas" w:hAnsi="Consolas"/>
        </w:rPr>
        <w:t>actualizar_producto()</w:t>
      </w:r>
      <w:r>
        <w:t xml:space="preserve">, </w:t>
      </w:r>
      <w:r>
        <w:rPr>
          <w:rFonts w:ascii="Consolas" w:hAnsi="Consolas"/>
        </w:rPr>
        <w:t>eliminar_producto()</w:t>
      </w:r>
      <w:r>
        <w:t xml:space="preserve"> (y lo mismo para clientes). Piden los datos con las utilidades de entrada, llaman a la lógica y muestran el resultado en verde o rojo con </w:t>
      </w:r>
      <w:r>
        <w:rPr>
          <w:rFonts w:ascii="Consolas" w:hAnsi="Consolas"/>
        </w:rPr>
        <w:t>mostrar_resultado()</w:t>
      </w:r>
      <w:r>
        <w:t>.</w:t>
      </w:r>
    </w:p>
    <w:p>
      <w:r>
        <w:rPr>
          <w:b/>
        </w:rPr>
        <w:t>8) Pantallas de ventas y reportes.</w:t>
      </w:r>
      <w:r>
        <w:t xml:space="preserve"> </w:t>
      </w:r>
      <w:r>
        <w:rPr>
          <w:rFonts w:ascii="Consolas" w:hAnsi="Consolas"/>
        </w:rPr>
        <w:t>registrar_venta()</w:t>
      </w:r>
      <w:r>
        <w:t xml:space="preserve"> pide los ids y la cantidad, llama a </w:t>
      </w:r>
      <w:r>
        <w:rPr>
          <w:rFonts w:ascii="Consolas" w:hAnsi="Consolas"/>
        </w:rPr>
        <w:t>realizar_venta()</w:t>
      </w:r>
      <w:r>
        <w:t xml:space="preserve">, imprime la factura con </w:t>
      </w:r>
      <w:r>
        <w:rPr>
          <w:rFonts w:ascii="Consolas" w:hAnsi="Consolas"/>
        </w:rPr>
        <w:t>imprimir_caja()</w:t>
      </w:r>
      <w:r>
        <w:t xml:space="preserve"> y, si </w:t>
      </w:r>
      <w:r>
        <w:rPr>
          <w:rFonts w:ascii="Consolas" w:hAnsi="Consolas"/>
        </w:rPr>
        <w:t>stock_bajo()</w:t>
      </w:r>
      <w:r>
        <w:t xml:space="preserve"> es verdadero, muestra un aviso amarillo. Los reportes muestran sus resultados en tablas.</w:t>
      </w:r>
    </w:p>
    <w:p>
      <w:r>
        <w:rPr>
          <w:b/>
        </w:rPr>
        <w:t>9) Menús.</w:t>
      </w:r>
      <w:r>
        <w:t xml:space="preserve"> </w:t>
      </w:r>
      <w:r>
        <w:rPr>
          <w:rFonts w:ascii="Consolas" w:hAnsi="Consolas"/>
        </w:rPr>
        <w:t>menu_principal()</w:t>
      </w:r>
      <w:r>
        <w:t xml:space="preserve"> muestra las 4 áreas y Salir. Cada submenú usa </w:t>
      </w:r>
      <w:r>
        <w:rPr>
          <w:rFonts w:ascii="Consolas" w:hAnsi="Consolas"/>
        </w:rPr>
        <w:t>ejecutar_menu()</w:t>
      </w:r>
      <w:r>
        <w:t xml:space="preserve">, que recibe una lista de </w:t>
      </w:r>
      <w:r>
        <w:rPr>
          <w:rFonts w:ascii="Consolas" w:hAnsi="Consolas"/>
        </w:rPr>
        <w:t>[texto, función]</w:t>
      </w:r>
      <w:r>
        <w:t xml:space="preserve">, muestra las opciones y llama a la función elegida; después de cada acción hace </w:t>
      </w:r>
      <w:r>
        <w:rPr>
          <w:rFonts w:ascii="Consolas" w:hAnsi="Consolas"/>
        </w:rPr>
        <w:t>pausar()</w:t>
      </w:r>
      <w:r>
        <w:t>.</w:t>
      </w:r>
    </w:p>
    <w:p>
      <w:pPr>
        <w:pStyle w:val="Heading1"/>
      </w:pPr>
      <w:r>
        <w:t>5. Ayudas visuales (sección 2 del código)</w:t>
      </w:r>
    </w:p>
    <w:p>
      <w:pPr>
        <w:pStyle w:val="ListBullet"/>
      </w:pPr>
      <w:r>
        <w:rPr>
          <w:b/>
        </w:rPr>
        <w:t>Colores ANSI:</w:t>
      </w:r>
      <w:r>
        <w:t xml:space="preserve"> son códigos especiales como </w:t>
      </w:r>
      <w:r>
        <w:rPr>
          <w:rFonts w:ascii="Consolas" w:hAnsi="Consolas"/>
        </w:rPr>
        <w:t>"\033[91m"</w:t>
      </w:r>
      <w:r>
        <w:t xml:space="preserve"> (rojo). Se imprime el código, el texto y luego </w:t>
      </w:r>
      <w:r>
        <w:rPr>
          <w:rFonts w:ascii="Consolas" w:hAnsi="Consolas"/>
        </w:rPr>
        <w:t>RESET</w:t>
      </w:r>
      <w:r>
        <w:t xml:space="preserve"> para volver al color normal. Verde = éxito, rojo = error, amarillo = aviso.</w:t>
      </w:r>
    </w:p>
    <w:p>
      <w:pPr>
        <w:pStyle w:val="ListBullet"/>
      </w:pPr>
      <w:r>
        <w:rPr>
          <w:b/>
        </w:rPr>
        <w:t>`activar_colores()`:</w:t>
      </w:r>
      <w:r>
        <w:t xml:space="preserve"> llama a </w:t>
      </w:r>
      <w:r>
        <w:rPr>
          <w:rFonts w:ascii="Consolas" w:hAnsi="Consolas"/>
        </w:rPr>
        <w:t>os.system("")</w:t>
      </w:r>
      <w:r>
        <w:t>; es un truco conocido que activa los colores en la consola de Windows (cmd/PowerShell).</w:t>
      </w:r>
    </w:p>
    <w:p>
      <w:pPr>
        <w:pStyle w:val="ListBullet"/>
      </w:pPr>
      <w:r>
        <w:rPr>
          <w:b/>
        </w:rPr>
        <w:t>`limpiar_pantalla()`:</w:t>
      </w:r>
      <w:r>
        <w:t xml:space="preserve"> ejecuta </w:t>
      </w:r>
      <w:r>
        <w:rPr>
          <w:rFonts w:ascii="Consolas" w:hAnsi="Consolas"/>
        </w:rPr>
        <w:t>cls</w:t>
      </w:r>
      <w:r>
        <w:t xml:space="preserve"> en Windows (</w:t>
      </w:r>
      <w:r>
        <w:rPr>
          <w:rFonts w:ascii="Consolas" w:hAnsi="Consolas"/>
        </w:rPr>
        <w:t>os.name == "nt"</w:t>
      </w:r>
      <w:r>
        <w:t xml:space="preserve">) o </w:t>
      </w:r>
      <w:r>
        <w:rPr>
          <w:rFonts w:ascii="Consolas" w:hAnsi="Consolas"/>
        </w:rPr>
        <w:t>clear</w:t>
      </w:r>
      <w:r>
        <w:t xml:space="preserve"> en Linux/Mac.</w:t>
      </w:r>
    </w:p>
    <w:p>
      <w:pPr>
        <w:pStyle w:val="ListBullet"/>
      </w:pPr>
      <w:r>
        <w:rPr>
          <w:b/>
        </w:rPr>
        <w:t>`mostrar_encabezado()`:</w:t>
      </w:r>
      <w:r>
        <w:t xml:space="preserve"> limpia la pantalla y dibuja el banner "MINIMARKET" con el título del menú.</w:t>
      </w:r>
    </w:p>
    <w:p>
      <w:pPr>
        <w:pStyle w:val="ListBullet"/>
      </w:pPr>
      <w:r>
        <w:rPr>
          <w:b/>
        </w:rPr>
        <w:t>`imprimir_tabla()`:</w:t>
      </w:r>
      <w:r>
        <w:t xml:space="preserve"> calcula el ancho de cada columna (el texto más largo) y dibuja bordes </w:t>
      </w:r>
      <w:r>
        <w:rPr>
          <w:rFonts w:ascii="Consolas" w:hAnsi="Consolas"/>
        </w:rPr>
        <w:t>+---+</w:t>
      </w:r>
      <w:r>
        <w:t xml:space="preserve"> con </w:t>
      </w:r>
      <w:r>
        <w:rPr>
          <w:rFonts w:ascii="Consolas" w:hAnsi="Consolas"/>
        </w:rPr>
        <w:t>ljust()</w:t>
      </w:r>
      <w:r>
        <w:t xml:space="preserve">. </w:t>
      </w:r>
      <w:r>
        <w:rPr>
          <w:b/>
        </w:rPr>
        <w:t>`imprimir_caja()`</w:t>
      </w:r>
      <w:r>
        <w:t xml:space="preserve"> hace lo mismo para la factura.</w:t>
      </w:r>
    </w:p>
    <w:p>
      <w:pPr>
        <w:pStyle w:val="Heading1"/>
      </w:pPr>
      <w:r>
        <w:t>6. Reglas de negocio y dónde están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Dónde</w:t>
            </w:r>
          </w:p>
        </w:tc>
      </w:tr>
      <w:tr>
        <w:tc>
          <w:tcPr>
            <w:tcW w:type="dxa" w:w="4320"/>
          </w:tcPr>
          <w:p>
            <w:r>
              <w:t>Código de producto no se repite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codigo_repetido()</w:t>
            </w:r>
            <w:r>
              <w:t xml:space="preserve"> dentro de </w:t>
            </w:r>
            <w:r>
              <w:rPr>
                <w:rFonts w:ascii="Consolas" w:hAnsi="Consolas"/>
              </w:rPr>
              <w:t>validar_producto()</w:t>
            </w:r>
          </w:p>
        </w:tc>
      </w:tr>
      <w:tr>
        <w:tc>
          <w:tcPr>
            <w:tcW w:type="dxa" w:w="4320"/>
          </w:tcPr>
          <w:p>
            <w:r>
              <w:t>CI/NIT de cliente no se repite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ci_repetido()</w:t>
            </w:r>
            <w:r>
              <w:t xml:space="preserve"> dentro de </w:t>
            </w:r>
            <w:r>
              <w:rPr>
                <w:rFonts w:ascii="Consolas" w:hAnsi="Consolas"/>
              </w:rPr>
              <w:t>validar_cliente()</w:t>
            </w:r>
          </w:p>
        </w:tc>
      </w:tr>
      <w:tr>
        <w:tc>
          <w:tcPr>
            <w:tcW w:type="dxa" w:w="4320"/>
          </w:tcPr>
          <w:p>
            <w:r>
              <w:t>Precio &gt; 0 y stock &gt;= 0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validar_producto()</w:t>
            </w:r>
            <w:r>
              <w:t xml:space="preserve"> (y </w:t>
            </w:r>
            <w:r>
              <w:rPr>
                <w:rFonts w:ascii="Consolas" w:hAnsi="Consolas"/>
              </w:rPr>
              <w:t>pedir_precio()</w:t>
            </w:r>
            <w:r>
              <w:t xml:space="preserve"> / </w:t>
            </w:r>
            <w:r>
              <w:rPr>
                <w:rFonts w:ascii="Consolas" w:hAnsi="Consolas"/>
              </w:rPr>
              <w:t>pedir_entero()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No vender más del stock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realizar_venta()</w:t>
            </w:r>
            <w:r>
              <w:t xml:space="preserve"> (</w:t>
            </w:r>
            <w:r>
              <w:rPr>
                <w:rFonts w:ascii="Consolas" w:hAnsi="Consolas"/>
              </w:rPr>
              <w:t>if cantidad &gt; stock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Al vender se descuenta el stock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realizar_venta()</w:t>
            </w:r>
            <w:r>
              <w:t xml:space="preserve"> (</w:t>
            </w:r>
            <w:r>
              <w:rPr>
                <w:rFonts w:ascii="Consolas" w:hAnsi="Consolas"/>
              </w:rPr>
              <w:t>producto["stock"] = stock - cantidad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Aviso de stock bajo después de vender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stock_bajo()</w:t>
            </w:r>
            <w:r>
              <w:t xml:space="preserve">, usado en </w:t>
            </w:r>
            <w:r>
              <w:rPr>
                <w:rFonts w:ascii="Consolas" w:hAnsi="Consolas"/>
              </w:rPr>
              <w:t>registrar_venta()</w:t>
            </w:r>
          </w:p>
        </w:tc>
      </w:tr>
      <w:tr>
        <w:tc>
          <w:tcPr>
            <w:tcW w:type="dxa" w:w="4320"/>
          </w:tcPr>
          <w:p>
            <w:r>
              <w:t>No eliminar producto/cliente con ventas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tiene_ventas()</w:t>
            </w:r>
            <w:r>
              <w:t xml:space="preserve"> en </w:t>
            </w:r>
            <w:r>
              <w:rPr>
                <w:rFonts w:ascii="Consolas" w:hAnsi="Consolas"/>
              </w:rPr>
              <w:t>borrar_producto()</w:t>
            </w:r>
            <w:r>
              <w:t xml:space="preserve"> y </w:t>
            </w:r>
            <w:r>
              <w:rPr>
                <w:rFonts w:ascii="Consolas" w:hAnsi="Consolas"/>
              </w:rPr>
              <w:t>borrar_cliente()</w:t>
            </w:r>
          </w:p>
        </w:tc>
      </w:tr>
    </w:tbl>
    <w:p>
      <w:pPr>
        <w:pStyle w:val="Heading1"/>
      </w:pPr>
      <w:r>
        <w:t>7. Demostración sugerida (en vivo)</w:t>
      </w:r>
    </w:p>
    <w:p>
      <w:pPr>
        <w:pStyle w:val="ListNumber"/>
      </w:pPr>
      <w:r>
        <w:t>Productos → registrar "Leche PIL" (stock 10, mínimo 3) y "Pan" (stock 50, mínimo 5). Probar un precio inválido (</w:t>
      </w:r>
      <w:r>
        <w:rPr>
          <w:rFonts w:ascii="Consolas" w:hAnsi="Consolas"/>
        </w:rPr>
        <w:t>abc</w:t>
      </w:r>
      <w:r>
        <w:t xml:space="preserve"> o </w:t>
      </w:r>
      <w:r>
        <w:rPr>
          <w:rFonts w:ascii="Consolas" w:hAnsi="Consolas"/>
        </w:rPr>
        <w:t>0</w:t>
      </w:r>
      <w:r>
        <w:t>) para mostrar el error en rojo.</w:t>
      </w:r>
    </w:p>
    <w:p>
      <w:pPr>
        <w:pStyle w:val="ListNumber"/>
      </w:pPr>
      <w:r>
        <w:t>Intentar registrar otro producto con el mismo código → error.</w:t>
      </w:r>
    </w:p>
    <w:p>
      <w:pPr>
        <w:pStyle w:val="ListNumber"/>
      </w:pPr>
      <w:r>
        <w:t>Listar productos → mostrar la tabla con bordes.</w:t>
      </w:r>
    </w:p>
    <w:p>
      <w:pPr>
        <w:pStyle w:val="ListNumber"/>
      </w:pPr>
      <w:r>
        <w:t>Clientes → registrar 2 clientes; intentar repetir un CI/NIT → error.</w:t>
      </w:r>
    </w:p>
    <w:p>
      <w:pPr>
        <w:pStyle w:val="ListNumber"/>
      </w:pPr>
      <w:r>
        <w:t>Ventas → vender 20 unidades de Leche → error de stock insuficiente.</w:t>
      </w:r>
    </w:p>
    <w:p>
      <w:pPr>
        <w:pStyle w:val="ListNumber"/>
      </w:pPr>
      <w:r>
        <w:t xml:space="preserve">Vender 8 de Leche → factura en recuadro y </w:t>
      </w:r>
      <w:r>
        <w:rPr>
          <w:b/>
        </w:rPr>
        <w:t>aviso amarillo de stock bajo</w:t>
      </w:r>
      <w:r>
        <w:t>.</w:t>
      </w:r>
    </w:p>
    <w:p>
      <w:pPr>
        <w:pStyle w:val="ListNumber"/>
      </w:pPr>
      <w:r>
        <w:t>Reportes → ventas del día, más vendidos, stock bajo.</w:t>
      </w:r>
    </w:p>
    <w:p>
      <w:pPr>
        <w:pStyle w:val="ListNumber"/>
      </w:pPr>
      <w:r>
        <w:t>Intentar eliminar un producto con ventas → no lo permite.</w:t>
      </w:r>
    </w:p>
    <w:p>
      <w:pPr>
        <w:pStyle w:val="ListNumber"/>
      </w:pPr>
      <w:r>
        <w:t xml:space="preserve">Abrir los archivos </w:t>
      </w:r>
      <w:r>
        <w:rPr>
          <w:rFonts w:ascii="Consolas" w:hAnsi="Consolas"/>
        </w:rPr>
        <w:t>.csv</w:t>
      </w:r>
      <w:r>
        <w:t xml:space="preserve"> para mostrar que los datos quedaron guardados.</w:t>
      </w:r>
    </w:p>
    <w:p>
      <w:pPr>
        <w:pStyle w:val="ListNumber"/>
      </w:pPr>
      <w:r>
        <w:t xml:space="preserve">(Extra) Abrir </w:t>
      </w:r>
      <w:r>
        <w:rPr>
          <w:rFonts w:ascii="Consolas" w:hAnsi="Consolas"/>
        </w:rPr>
        <w:t>python minimarket_gui.py</w:t>
      </w:r>
      <w:r>
        <w:t xml:space="preserve"> y mostrar que aparecen los mismos datos.</w:t>
      </w:r>
    </w:p>
    <w:p>
      <w:pPr>
        <w:pStyle w:val="Heading1"/>
      </w:pPr>
      <w:r>
        <w:t>8. Versión gráfica con tkinter (extra)</w:t>
      </w:r>
    </w:p>
    <w:p>
      <w:r>
        <w:rPr>
          <w:b/>
        </w:rPr>
        <w:t>Qué es:</w:t>
      </w:r>
      <w:r>
        <w:t xml:space="preserve"> </w:t>
      </w:r>
      <w:r>
        <w:rPr>
          <w:rFonts w:ascii="Consolas" w:hAnsi="Consolas"/>
        </w:rPr>
        <w:t>minimarket_gui.py</w:t>
      </w:r>
      <w:r>
        <w:t xml:space="preserve"> es una ventana con 4 pestañas (Productos, Clientes, Ventas, Reportes). Se ejecuta con </w:t>
      </w:r>
      <w:r>
        <w:rPr>
          <w:rFonts w:ascii="Consolas" w:hAnsi="Consolas"/>
        </w:rPr>
        <w:t>python minimarket_gui.py</w:t>
      </w:r>
      <w:r>
        <w:t>.</w:t>
      </w:r>
    </w:p>
    <w:p>
      <w:r>
        <w:rPr>
          <w:b/>
        </w:rPr>
        <w:t>Widgets usados:</w:t>
      </w:r>
    </w:p>
    <w:p>
      <w:pPr>
        <w:pStyle w:val="ListBullet"/>
      </w:pPr>
      <w:r>
        <w:rPr>
          <w:rFonts w:ascii="Consolas" w:hAnsi="Consolas"/>
        </w:rPr>
        <w:t>tk.Tk()</w:t>
      </w:r>
      <w:r>
        <w:t xml:space="preserve"> (ventana) y </w:t>
      </w:r>
      <w:r>
        <w:rPr>
          <w:rFonts w:ascii="Consolas" w:hAnsi="Consolas"/>
        </w:rPr>
        <w:t>ttk.Notebook</w:t>
      </w:r>
      <w:r>
        <w:t xml:space="preserve"> (pestañas).</w:t>
      </w:r>
    </w:p>
    <w:p>
      <w:pPr>
        <w:pStyle w:val="ListBullet"/>
      </w:pPr>
      <w:r>
        <w:rPr>
          <w:rFonts w:ascii="Consolas" w:hAnsi="Consolas"/>
        </w:rPr>
        <w:t>ttk.Label</w:t>
      </w:r>
      <w:r>
        <w:t xml:space="preserve"> y </w:t>
      </w:r>
      <w:r>
        <w:rPr>
          <w:rFonts w:ascii="Consolas" w:hAnsi="Consolas"/>
        </w:rPr>
        <w:t>ttk.Entry</w:t>
      </w:r>
      <w:r>
        <w:t xml:space="preserve"> (formularios), </w:t>
      </w:r>
      <w:r>
        <w:rPr>
          <w:rFonts w:ascii="Consolas" w:hAnsi="Consolas"/>
        </w:rPr>
        <w:t>ttk.Button</w:t>
      </w:r>
      <w:r>
        <w:t xml:space="preserve"> (Registrar, Actualizar, Eliminar, Limpiar, Vender).</w:t>
      </w:r>
    </w:p>
    <w:p>
      <w:pPr>
        <w:pStyle w:val="ListBullet"/>
      </w:pPr>
      <w:r>
        <w:rPr>
          <w:rFonts w:ascii="Consolas" w:hAnsi="Consolas"/>
        </w:rPr>
        <w:t>ttk.Treeview</w:t>
      </w:r>
      <w:r>
        <w:t xml:space="preserve"> (tablas); al hacer clic en una fila (</w:t>
      </w:r>
      <w:r>
        <w:rPr>
          <w:rFonts w:ascii="Consolas" w:hAnsi="Consolas"/>
        </w:rPr>
        <w:t>&lt;&lt;TreeviewSelect&gt;&gt;</w:t>
      </w:r>
      <w:r>
        <w:t>) se cargan sus datos en el formulario.</w:t>
      </w:r>
    </w:p>
    <w:p>
      <w:pPr>
        <w:pStyle w:val="ListBullet"/>
      </w:pPr>
      <w:r>
        <w:rPr>
          <w:rFonts w:ascii="Consolas" w:hAnsi="Consolas"/>
        </w:rPr>
        <w:t>ttk.Combobox</w:t>
      </w:r>
      <w:r>
        <w:t xml:space="preserve"> (elegir cliente y producto en Ventas), </w:t>
      </w:r>
      <w:r>
        <w:rPr>
          <w:rFonts w:ascii="Consolas" w:hAnsi="Consolas"/>
        </w:rPr>
        <w:t>tk.Text</w:t>
      </w:r>
      <w:r>
        <w:t xml:space="preserve"> (factura y reportes).</w:t>
      </w:r>
    </w:p>
    <w:p>
      <w:pPr>
        <w:pStyle w:val="ListBullet"/>
      </w:pPr>
      <w:r>
        <w:rPr>
          <w:rFonts w:ascii="Consolas" w:hAnsi="Consolas"/>
        </w:rPr>
        <w:t>messagebox</w:t>
      </w:r>
      <w:r>
        <w:t xml:space="preserve"> para errores (</w:t>
      </w:r>
      <w:r>
        <w:rPr>
          <w:rFonts w:ascii="Consolas" w:hAnsi="Consolas"/>
        </w:rPr>
        <w:t>showerror</w:t>
      </w:r>
      <w:r>
        <w:t>), éxitos (</w:t>
      </w:r>
      <w:r>
        <w:rPr>
          <w:rFonts w:ascii="Consolas" w:hAnsi="Consolas"/>
        </w:rPr>
        <w:t>showinfo</w:t>
      </w:r>
      <w:r>
        <w:t>), aviso de stock bajo (</w:t>
      </w:r>
      <w:r>
        <w:rPr>
          <w:rFonts w:ascii="Consolas" w:hAnsi="Consolas"/>
        </w:rPr>
        <w:t>showwarning</w:t>
      </w:r>
      <w:r>
        <w:t>) y confirmación al eliminar (</w:t>
      </w:r>
      <w:r>
        <w:rPr>
          <w:rFonts w:ascii="Consolas" w:hAnsi="Consolas"/>
        </w:rPr>
        <w:t>askyesno</w:t>
      </w:r>
      <w:r>
        <w:t>).</w:t>
      </w:r>
    </w:p>
    <w:p>
      <w:r>
        <w:rPr>
          <w:b/>
        </w:rPr>
        <w:t>Cómo reutiliza el código:</w:t>
      </w:r>
      <w:r>
        <w:t xml:space="preserve"> hace </w:t>
      </w:r>
      <w:r>
        <w:rPr>
          <w:rFonts w:ascii="Consolas" w:hAnsi="Consolas"/>
        </w:rPr>
        <w:t>import minimarket as mm</w:t>
      </w:r>
      <w:r>
        <w:t xml:space="preserve"> y llama a </w:t>
      </w:r>
      <w:r>
        <w:rPr>
          <w:rFonts w:ascii="Consolas" w:hAnsi="Consolas"/>
        </w:rPr>
        <w:t>mm.agregar_producto()</w:t>
      </w:r>
      <w:r>
        <w:t xml:space="preserve">, </w:t>
      </w:r>
      <w:r>
        <w:rPr>
          <w:rFonts w:ascii="Consolas" w:hAnsi="Consolas"/>
        </w:rPr>
        <w:t>mm.realizar_venta()</w:t>
      </w:r>
      <w:r>
        <w:t xml:space="preserve">, </w:t>
      </w:r>
      <w:r>
        <w:rPr>
          <w:rFonts w:ascii="Consolas" w:hAnsi="Consolas"/>
        </w:rPr>
        <w:t>mm.calcular_mas_vendidos()</w:t>
      </w:r>
      <w:r>
        <w:t xml:space="preserve">, etc. Las reglas de negocio están escritas una sola vez, en </w:t>
      </w:r>
      <w:r>
        <w:rPr>
          <w:rFonts w:ascii="Consolas" w:hAnsi="Consolas"/>
        </w:rPr>
        <w:t>minimarket.py</w:t>
      </w:r>
      <w:r>
        <w:t xml:space="preserve">, y usan los mismos CSV, así que lo que se registra en la terminal aparece en la ventana y al revés. Importar no abre el menú de terminal gracias a </w:t>
      </w:r>
      <w:r>
        <w:rPr>
          <w:rFonts w:ascii="Consolas" w:hAnsi="Consolas"/>
        </w:rPr>
        <w:t>if __name__ == "__main__":</w:t>
      </w:r>
      <w:r>
        <w:t>.</w:t>
      </w:r>
    </w:p>
    <w:p>
      <w:r>
        <w:rPr>
          <w:b/>
        </w:rPr>
        <w:t>Qué decir:</w:t>
      </w:r>
      <w:r>
        <w:t xml:space="preserve"> "La lógica está separada de la interfaz. La terminal y la ventana son dos 'caras' distintas que usan las mismas funciones y los mismos archivos. Para guardar los widgets uso un diccionario </w:t>
      </w:r>
      <w:r>
        <w:rPr>
          <w:rFonts w:ascii="Consolas" w:hAnsi="Consolas"/>
        </w:rPr>
        <w:t>componentes</w:t>
      </w:r>
      <w:r>
        <w:t>, así las funciones de los botones pueden leer los formularios y tablas."</w:t>
      </w:r>
    </w:p>
    <w:p>
      <w:pPr>
        <w:pStyle w:val="Heading1"/>
      </w:pPr>
      <w:r>
        <w:t>9. Preguntas probables del profesor</w:t>
      </w:r>
    </w:p>
    <w:p>
      <w:pPr>
        <w:pStyle w:val="ListBullet"/>
      </w:pPr>
      <w:r>
        <w:rPr>
          <w:b/>
        </w:rPr>
        <w:t>¿Por qué `newline=""` al abrir el CSV?</w:t>
      </w:r>
      <w:r>
        <w:t xml:space="preserve"> Porque el módulo </w:t>
      </w:r>
      <w:r>
        <w:rPr>
          <w:rFonts w:ascii="Consolas" w:hAnsi="Consolas"/>
        </w:rPr>
        <w:t>csv</w:t>
      </w:r>
      <w:r>
        <w:t xml:space="preserve"> maneja los saltos de línea por su cuenta; sin esto, en Windows aparecen líneas en blanco entre filas.</w:t>
      </w:r>
    </w:p>
    <w:p>
      <w:pPr>
        <w:pStyle w:val="ListBullet"/>
      </w:pPr>
      <w:r>
        <w:rPr>
          <w:b/>
        </w:rPr>
        <w:t>¿Por qué `encoding="utf-8"`?</w:t>
      </w:r>
      <w:r>
        <w:t xml:space="preserve"> Para guardar bien tildes y la ñ (por ejemplo "Lácteos", "Panadería").</w:t>
      </w:r>
    </w:p>
    <w:p>
      <w:pPr>
        <w:pStyle w:val="ListBullet"/>
      </w:pPr>
      <w:r>
        <w:rPr>
          <w:b/>
        </w:rPr>
        <w:t>¿Qué hace `DictReader`?</w:t>
      </w:r>
      <w:r>
        <w:t xml:space="preserve"> Lee cada fila del CSV como un diccionario, usando el encabezado como claves; así se escribe </w:t>
      </w:r>
      <w:r>
        <w:rPr>
          <w:rFonts w:ascii="Consolas" w:hAnsi="Consolas"/>
        </w:rPr>
        <w:t>p["precio"]</w:t>
      </w:r>
      <w:r>
        <w:t xml:space="preserve"> en lugar de </w:t>
      </w:r>
      <w:r>
        <w:rPr>
          <w:rFonts w:ascii="Consolas" w:hAnsi="Consolas"/>
        </w:rPr>
        <w:t>p[4]</w:t>
      </w:r>
      <w:r>
        <w:t>.</w:t>
      </w:r>
    </w:p>
    <w:p>
      <w:pPr>
        <w:pStyle w:val="ListBullet"/>
      </w:pPr>
      <w:r>
        <w:rPr>
          <w:b/>
        </w:rPr>
        <w:t>¿Cómo se generan los ids?</w:t>
      </w:r>
      <w:r>
        <w:t xml:space="preserve"> </w:t>
      </w:r>
      <w:r>
        <w:rPr>
          <w:rFonts w:ascii="Consolas" w:hAnsi="Consolas"/>
        </w:rPr>
        <w:t>generar_id()</w:t>
      </w:r>
      <w:r>
        <w:t xml:space="preserve"> recorre las filas, busca el id mayor y suma 1.</w:t>
      </w:r>
    </w:p>
    <w:p>
      <w:pPr>
        <w:pStyle w:val="ListBullet"/>
      </w:pPr>
      <w:r>
        <w:rPr>
          <w:b/>
        </w:rPr>
        <w:t>¿Por qué se lee y se guarda el archivo completo?</w:t>
      </w:r>
      <w:r>
        <w:t xml:space="preserve"> Un CSV es texto: no se puede cambiar una fila "en el medio". Lo simple es leer todo a una lista, modificarla y volver a escribirla. Para un minimarket pequeño es suficientemente rápido.</w:t>
      </w:r>
    </w:p>
    <w:p>
      <w:pPr>
        <w:pStyle w:val="ListBullet"/>
      </w:pPr>
      <w:r>
        <w:rPr>
          <w:b/>
        </w:rPr>
        <w:t>¿Por qué hay que convertir con `int()` y `float()`?</w:t>
      </w:r>
      <w:r>
        <w:t xml:space="preserve"> Porque del CSV todo se lee como texto.</w:t>
      </w:r>
    </w:p>
    <w:p>
      <w:pPr>
        <w:pStyle w:val="ListBullet"/>
      </w:pPr>
      <w:r>
        <w:rPr>
          <w:b/>
        </w:rPr>
        <w:t>¿Cómo funciona `ejecutar_menu()`?</w:t>
      </w:r>
      <w:r>
        <w:t xml:space="preserve"> En Python una función se puede guardar en una lista como cualquier dato; se guarda sin paréntesis y se ejecuta después con </w:t>
      </w:r>
      <w:r>
        <w:rPr>
          <w:rFonts w:ascii="Consolas" w:hAnsi="Consolas"/>
        </w:rPr>
        <w:t>funcion()</w:t>
      </w:r>
      <w:r>
        <w:t>.</w:t>
      </w:r>
    </w:p>
    <w:p>
      <w:pPr>
        <w:pStyle w:val="ListBullet"/>
      </w:pPr>
      <w:r>
        <w:rPr>
          <w:b/>
        </w:rPr>
        <w:t>¿Qué es `"\033[91m"`?</w:t>
      </w:r>
      <w:r>
        <w:t xml:space="preserve"> Un código de escape ANSI: la terminal no lo muestra, sino que cambia el color del texto que viene después.</w:t>
      </w:r>
    </w:p>
    <w:p>
      <w:pPr>
        <w:pStyle w:val="ListBullet"/>
      </w:pPr>
      <w:r>
        <w:rPr>
          <w:b/>
        </w:rPr>
        <w:t>(GUI) ¿Por qué la versión gráfica no repite las reglas?</w:t>
      </w:r>
      <w:r>
        <w:t xml:space="preserve"> Porque importa </w:t>
      </w:r>
      <w:r>
        <w:rPr>
          <w:rFonts w:ascii="Consolas" w:hAnsi="Consolas"/>
        </w:rPr>
        <w:t>minimarket.py</w:t>
      </w:r>
      <w:r>
        <w:t xml:space="preserve">; las funciones de lógica no usan </w:t>
      </w:r>
      <w:r>
        <w:rPr>
          <w:rFonts w:ascii="Consolas" w:hAnsi="Consolas"/>
        </w:rPr>
        <w:t>input()</w:t>
      </w:r>
      <w:r>
        <w:t xml:space="preserve"> ni </w:t>
      </w:r>
      <w:r>
        <w:rPr>
          <w:rFonts w:ascii="Consolas" w:hAnsi="Consolas"/>
        </w:rPr>
        <w:t>print()</w:t>
      </w:r>
      <w:r>
        <w:t xml:space="preserve"> y devuelven </w:t>
      </w:r>
      <w:r>
        <w:rPr>
          <w:rFonts w:ascii="Consolas" w:hAnsi="Consolas"/>
        </w:rPr>
        <w:t>(exito, mensaje)</w:t>
      </w:r>
      <w:r>
        <w:t xml:space="preserve">, así cada interfaz decide cómo mostrar el mensaje (color en terminal, </w:t>
      </w:r>
      <w:r>
        <w:rPr>
          <w:rFonts w:ascii="Consolas" w:hAnsi="Consolas"/>
        </w:rPr>
        <w:t>messagebox</w:t>
      </w:r>
      <w:r>
        <w:t xml:space="preserve"> en la ventana).</w:t>
      </w:r>
    </w:p>
    <w:p>
      <w:pPr>
        <w:pStyle w:val="ListBullet"/>
      </w:pPr>
      <w:r>
        <w:rPr>
          <w:b/>
        </w:rPr>
        <w:t>(GUI) ¿Qué es `mainloop()`?</w:t>
      </w:r>
      <w:r>
        <w:t xml:space="preserve"> Es el ciclo que mantiene la ventana abierta esperando eventos (clics, teclas) y llama a la función de cada botón (</w:t>
      </w:r>
      <w:r>
        <w:rPr>
          <w:rFonts w:ascii="Consolas" w:hAnsi="Consolas"/>
        </w:rPr>
        <w:t>command=</w:t>
      </w:r>
      <w:r>
        <w:t>).</w:t>
      </w:r>
    </w:p>
    <w:p>
      <w:pPr>
        <w:pStyle w:val="ListBullet"/>
      </w:pPr>
      <w:r>
        <w:rPr>
          <w:b/>
        </w:rPr>
        <w:t>(GUI) ¿Por qué al importar no se abre el menú de terminal?</w:t>
      </w:r>
      <w:r>
        <w:t xml:space="preserve"> Porque </w:t>
      </w:r>
      <w:r>
        <w:rPr>
          <w:rFonts w:ascii="Consolas" w:hAnsi="Consolas"/>
        </w:rPr>
        <w:t>menu_principal()</w:t>
      </w:r>
      <w:r>
        <w:t xml:space="preserve"> solo se llama dentro de </w:t>
      </w:r>
      <w:r>
        <w:rPr>
          <w:rFonts w:ascii="Consolas" w:hAnsi="Consolas"/>
        </w:rPr>
        <w:t>if __name__ == "__main__":</w:t>
      </w:r>
      <w:r>
        <w:t>, que es verdadero solo cuando se ejecuta el archivo directamente.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