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36"/>
        </w:rPr>
        <w:t>UNIVERSIDAD CENTRAL DE BOLIVIA (UNICEN)</w:t>
      </w:r>
    </w:p>
    <w:p>
      <w:pPr>
        <w:jc w:val="center"/>
      </w:pPr>
      <w:r>
        <w:rPr>
          <w:b w:val="0"/>
          <w:color w:val="595959"/>
          <w:sz w:val="26"/>
        </w:rPr>
        <w:t>Carrera: Innovación Digital e Inteligencia Artificial</w:t>
      </w:r>
    </w:p>
    <w:p>
      <w:pPr>
        <w:jc w:val="center"/>
      </w:pPr>
      <w:r>
        <w:rPr>
          <w:b w:val="0"/>
          <w:color w:val="595959"/>
          <w:sz w:val="26"/>
        </w:rPr>
        <w:t>[Nombre de la materia]</w:t>
      </w:r>
    </w:p>
    <w:p/>
    <w:p/>
    <w:p/>
    <w:p>
      <w:pPr>
        <w:jc w:val="center"/>
      </w:pPr>
      <w:r>
        <w:rPr>
          <w:b/>
          <w:color w:val="1F4E79"/>
          <w:sz w:val="56"/>
        </w:rPr>
        <w:t>SISTEMA DE MINIMARKET</w:t>
      </w:r>
    </w:p>
    <w:p>
      <w:pPr>
        <w:jc w:val="center"/>
      </w:pPr>
      <w:r>
        <w:rPr>
          <w:i/>
          <w:color w:val="595959"/>
          <w:sz w:val="26"/>
        </w:rPr>
        <w:t>Programa en Python 3 con menús de terminal, base de datos en archivos CSV y CRUD</w:t>
      </w:r>
    </w:p>
    <w:p>
      <w:pPr>
        <w:jc w:val="center"/>
      </w:pPr>
      <w:r>
        <w:rPr>
          <w:sz w:val="24"/>
        </w:rPr>
        <w:t>Informe del proyecto y banco de preguntas para la defensa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</w:tcPr>
          <w:p>
            <w:r>
              <w:rPr>
                <w:b/>
              </w:rPr>
              <w:t>Estudiante:</w:t>
            </w:r>
          </w:p>
        </w:tc>
        <w:tc>
          <w:tcPr>
            <w:tcW w:type="dxa" w:w="4535"/>
          </w:tcPr>
          <w:p>
            <w:r>
              <w:t>Miguel Angel Vega Moreno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Carrera:</w:t>
            </w:r>
          </w:p>
        </w:tc>
        <w:tc>
          <w:tcPr>
            <w:tcW w:type="dxa" w:w="4535"/>
          </w:tcPr>
          <w:p>
            <w:r>
              <w:t>Innovación Digital e IA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Docente:</w:t>
            </w:r>
          </w:p>
        </w:tc>
        <w:tc>
          <w:tcPr>
            <w:tcW w:type="dxa" w:w="4535"/>
          </w:tcPr>
          <w:p>
            <w:r>
              <w:t>Ing. [Nombre del docente]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35"/>
          </w:tcPr>
          <w:p>
            <w:r>
              <w:t>Octubre 2026</w:t>
            </w:r>
          </w:p>
        </w:tc>
      </w:tr>
    </w:tbl>
    <w:p/>
    <w:p/>
    <w:p/>
    <w:p/>
    <w:p>
      <w:pPr>
        <w:jc w:val="center"/>
      </w:pPr>
      <w:r>
        <w:rPr>
          <w:color w:val="595959"/>
        </w:rPr>
        <w:t>Bolivia · octubre 2026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40" w:before="120"/>
      </w:pPr>
      <w:r>
        <w:rPr>
          <w:b/>
        </w:rPr>
        <w:t>PARTE 1 – Informe del proyecto</w:t>
      </w:r>
    </w:p>
    <w:p>
      <w:pPr>
        <w:spacing w:after="40"/>
        <w:ind w:left="567"/>
      </w:pPr>
      <w:r>
        <w:t>1. Qué hace el sistema</w:t>
      </w:r>
    </w:p>
    <w:p>
      <w:pPr>
        <w:spacing w:after="40"/>
        <w:ind w:left="567"/>
      </w:pPr>
      <w:r>
        <w:t>2. Cómo funciona</w:t>
      </w:r>
    </w:p>
    <w:p>
      <w:pPr>
        <w:spacing w:after="40"/>
        <w:ind w:left="567"/>
      </w:pPr>
      <w:r>
        <w:t>3. Librerías utilizadas</w:t>
      </w:r>
    </w:p>
    <w:p>
      <w:pPr>
        <w:spacing w:after="40"/>
        <w:ind w:left="567"/>
      </w:pPr>
      <w:r>
        <w:t>4. Base de datos (archivos CSV)</w:t>
      </w:r>
    </w:p>
    <w:p>
      <w:pPr>
        <w:spacing w:after="40"/>
        <w:ind w:left="567"/>
      </w:pPr>
      <w:r>
        <w:t>5. CRUD</w:t>
      </w:r>
    </w:p>
    <w:p>
      <w:pPr>
        <w:spacing w:after="40"/>
        <w:ind w:left="567"/>
      </w:pPr>
      <w:r>
        <w:t>6. Reglas de negocio y validaciones</w:t>
      </w:r>
    </w:p>
    <w:p>
      <w:pPr>
        <w:spacing w:after="40"/>
        <w:ind w:left="567"/>
      </w:pPr>
      <w:r>
        <w:t>7. Cumplimiento de la consigna</w:t>
      </w:r>
    </w:p>
    <w:p>
      <w:pPr>
        <w:spacing w:after="40"/>
        <w:ind w:left="567"/>
      </w:pPr>
      <w:r>
        <w:t>8. Estructura del código</w:t>
      </w:r>
    </w:p>
    <w:p>
      <w:pPr>
        <w:spacing w:after="40" w:before="120"/>
      </w:pPr>
      <w:r>
        <w:rPr>
          <w:b/>
        </w:rPr>
        <w:t>PARTE 2 – Banco de preguntas del ingeniero (con respuestas)</w:t>
      </w:r>
    </w:p>
    <w:p>
      <w:pPr>
        <w:spacing w:after="40" w:before="120"/>
      </w:pPr>
      <w:r>
        <w:rPr>
          <w:b/>
        </w:rPr>
        <w:t>PARTE 3 – Preguntas para aclarar con el ingeniero</w:t>
      </w:r>
    </w:p>
    <w:p/>
    <w:p>
      <w:pPr>
        <w:jc w:val="both"/>
      </w:pPr>
      <w:r>
        <w:rPr>
          <w:b/>
        </w:rPr>
        <w:t>Cómo ejecutar el programa:</w:t>
      </w:r>
      <w:r>
        <w:t xml:space="preserve"> abrir una terminal en la carpeta del proyecto y escribir </w:t>
      </w:r>
      <w:r>
        <w:rPr>
          <w:rFonts w:ascii="Consolas" w:hAnsi="Consolas"/>
          <w:color w:val="9C1C1C"/>
          <w:sz w:val="20"/>
        </w:rPr>
        <w:t>python minimarket.py</w:t>
      </w:r>
      <w:r>
        <w:t xml:space="preserve"> (en Linux/Mac puede ser </w:t>
      </w:r>
      <w:r>
        <w:rPr>
          <w:rFonts w:ascii="Consolas" w:hAnsi="Consolas"/>
          <w:color w:val="9C1C1C"/>
          <w:sz w:val="20"/>
        </w:rPr>
        <w:t>python3 minimarket.py</w:t>
      </w:r>
      <w:r>
        <w:t>). No hace falta instalar nada: solo Python 3.</w:t>
      </w:r>
    </w:p>
    <w:p>
      <w:pPr>
        <w:jc w:val="both"/>
      </w:pPr>
      <w:r>
        <w:rPr>
          <w:b/>
        </w:rPr>
        <w:t>Archivos del proyecto:</w:t>
      </w:r>
      <w:r>
        <w:t xml:space="preserve"> </w:t>
      </w:r>
      <w:r>
        <w:rPr>
          <w:rFonts w:ascii="Consolas" w:hAnsi="Consolas"/>
          <w:color w:val="9C1C1C"/>
          <w:sz w:val="20"/>
        </w:rPr>
        <w:t>minimarket.py</w:t>
      </w:r>
      <w:r>
        <w:t xml:space="preserve"> (versión de terminal, la principal), </w:t>
      </w:r>
      <w:r>
        <w:rPr>
          <w:rFonts w:ascii="Consolas" w:hAnsi="Consolas"/>
          <w:color w:val="9C1C1C"/>
          <w:sz w:val="20"/>
        </w:rPr>
        <w:t>productos.csv</w:t>
      </w:r>
      <w:r>
        <w:t xml:space="preserve">, </w:t>
      </w:r>
      <w:r>
        <w:rPr>
          <w:rFonts w:ascii="Consolas" w:hAnsi="Consolas"/>
          <w:color w:val="9C1C1C"/>
          <w:sz w:val="20"/>
        </w:rPr>
        <w:t>clientes.csv</w:t>
      </w:r>
      <w:r>
        <w:t xml:space="preserve">, </w:t>
      </w:r>
      <w:r>
        <w:rPr>
          <w:rFonts w:ascii="Consolas" w:hAnsi="Consolas"/>
          <w:color w:val="9C1C1C"/>
          <w:sz w:val="20"/>
        </w:rPr>
        <w:t>ventas.csv</w:t>
      </w:r>
      <w:r>
        <w:t xml:space="preserve"> (se crean solos) y </w:t>
      </w:r>
      <w:r>
        <w:rPr>
          <w:rFonts w:ascii="Consolas" w:hAnsi="Consolas"/>
          <w:color w:val="9C1C1C"/>
          <w:sz w:val="20"/>
        </w:rPr>
        <w:t>minimarket_gui.py</w:t>
      </w:r>
      <w:r>
        <w:t xml:space="preserve"> (versión gráfica opcional, se ejecuta con </w:t>
      </w:r>
      <w:r>
        <w:rPr>
          <w:rFonts w:ascii="Consolas" w:hAnsi="Consolas"/>
          <w:color w:val="9C1C1C"/>
          <w:sz w:val="20"/>
        </w:rPr>
        <w:t>python minimarket_gui.py</w:t>
      </w:r>
      <w:r>
        <w:t>).</w:t>
      </w:r>
    </w:p>
    <w:p>
      <w:r>
        <w:br w:type="page"/>
      </w:r>
    </w:p>
    <w:p>
      <w:pPr>
        <w:pStyle w:val="Heading1"/>
      </w:pPr>
      <w:r>
        <w:t>PARTE 1 – Informe del proyecto</w:t>
      </w:r>
    </w:p>
    <w:p>
      <w:pPr>
        <w:pStyle w:val="Heading2"/>
      </w:pPr>
      <w:r>
        <w:t>1. Qué hace el sistema</w:t>
      </w:r>
    </w:p>
    <w:p>
      <w:pPr>
        <w:jc w:val="both"/>
      </w:pPr>
      <w:r>
        <w:t xml:space="preserve">El </w:t>
      </w:r>
      <w:r>
        <w:rPr>
          <w:b/>
        </w:rPr>
        <w:t>Sistema de Minimarket</w:t>
      </w:r>
      <w:r>
        <w:t xml:space="preserve"> es un programa hecho en Python 3 que sirve para administrar una tienda de barrio o un minimarket pequeño. Desde la terminal, con menús numerados, permite:</w:t>
      </w:r>
    </w:p>
    <w:p>
      <w:pPr>
        <w:pStyle w:val="ListBullet"/>
        <w:spacing w:after="60"/>
      </w:pPr>
      <w:r>
        <w:rPr>
          <w:b/>
        </w:rPr>
        <w:t>Productos:</w:t>
      </w:r>
      <w:r>
        <w:t xml:space="preserve"> registrar, listar, buscar, actualizar y eliminar productos (código, nombre, categoría, precio en Bs, stock y stock mínimo).</w:t>
      </w:r>
    </w:p>
    <w:p>
      <w:pPr>
        <w:pStyle w:val="ListBullet"/>
        <w:spacing w:after="60"/>
      </w:pPr>
      <w:r>
        <w:rPr>
          <w:b/>
        </w:rPr>
        <w:t>Clientes:</w:t>
      </w:r>
      <w:r>
        <w:t xml:space="preserve"> registrar, listar, buscar, actualizar y eliminar clientes (CI/NIT, nombre y teléfono).</w:t>
      </w:r>
    </w:p>
    <w:p>
      <w:pPr>
        <w:pStyle w:val="ListBullet"/>
        <w:spacing w:after="60"/>
      </w:pPr>
      <w:r>
        <w:rPr>
          <w:b/>
        </w:rPr>
        <w:t>Ventas:</w:t>
      </w:r>
      <w:r>
        <w:t xml:space="preserve"> vender un producto a un cliente, descontar el stock automáticamente y mostrar una factura en pantalla.</w:t>
      </w:r>
    </w:p>
    <w:p>
      <w:pPr>
        <w:pStyle w:val="ListBullet"/>
        <w:spacing w:after="60"/>
      </w:pPr>
      <w:r>
        <w:rPr>
          <w:b/>
        </w:rPr>
        <w:t>Reportes:</w:t>
      </w:r>
      <w:r>
        <w:t xml:space="preserve"> ventas del día con el total recaudado, ranking de productos más vendidos y productos con stock bajo.</w:t>
      </w:r>
    </w:p>
    <w:p>
      <w:pPr>
        <w:jc w:val="both"/>
      </w:pPr>
      <w:r>
        <w:rPr>
          <w:b/>
        </w:rPr>
        <w:t>Objetivo:</w:t>
      </w:r>
      <w:r>
        <w:t xml:space="preserve"> aplicar lo aprendido en programación (funciones, listas, diccionarios, ciclos, condicionales y manejo de archivos) en un problema real, guardando la información en archivos CSV que funcionan como base de datos.</w:t>
      </w:r>
    </w:p>
    <w:p>
      <w:pPr>
        <w:jc w:val="both"/>
      </w:pPr>
      <w:r>
        <w:rPr>
          <w:b/>
        </w:rPr>
        <w:t>¿Para quién es?</w:t>
      </w:r>
      <w:r>
        <w:t xml:space="preserve"> Para el dueño o cajero de un minimarket pequeño que necesita controlar su inventario, registrar a sus clientes y saber cuánto vendió en el día, sin necesidad de instalar programas costosos.</w:t>
      </w:r>
    </w:p>
    <w:p>
      <w:pPr>
        <w:pStyle w:val="Heading2"/>
      </w:pPr>
      <w:r>
        <w:t>2. Cómo funciona</w:t>
      </w:r>
    </w:p>
    <w:p>
      <w:pPr>
        <w:pStyle w:val="Heading3"/>
      </w:pPr>
      <w:r>
        <w:t>2.1 Arranque del programa</w:t>
      </w:r>
    </w:p>
    <w:p>
      <w:pPr>
        <w:jc w:val="both"/>
      </w:pPr>
      <w:r>
        <w:t xml:space="preserve">Al ejecutar </w:t>
      </w:r>
      <w:r>
        <w:rPr>
          <w:rFonts w:ascii="Consolas" w:hAnsi="Consolas"/>
          <w:color w:val="9C1C1C"/>
          <w:sz w:val="20"/>
        </w:rPr>
        <w:t>python minimarket.py</w:t>
      </w:r>
      <w:r>
        <w:t xml:space="preserve">, la línea final </w:t>
      </w:r>
      <w:r>
        <w:rPr>
          <w:rFonts w:ascii="Consolas" w:hAnsi="Consolas"/>
          <w:color w:val="9C1C1C"/>
          <w:sz w:val="20"/>
        </w:rPr>
        <w:t>if __name__ == "__main__":</w:t>
      </w:r>
      <w:r>
        <w:t xml:space="preserve"> llama a </w:t>
      </w:r>
      <w:r>
        <w:rPr>
          <w:rFonts w:ascii="Consolas" w:hAnsi="Consolas"/>
          <w:color w:val="9C1C1C"/>
          <w:sz w:val="20"/>
        </w:rPr>
        <w:t>menu_principal()</w:t>
      </w:r>
      <w:r>
        <w:t>. Esta función hace tres cosas, en este orden: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rPr>
          <w:rFonts w:ascii="Consolas" w:hAnsi="Consolas"/>
          <w:color w:val="9C1C1C"/>
          <w:sz w:val="20"/>
        </w:rPr>
        <w:t>activar_colores()</w:t>
      </w:r>
      <w:r>
        <w:t xml:space="preserve">: ejecuta </w:t>
      </w:r>
      <w:r>
        <w:rPr>
          <w:rFonts w:ascii="Consolas" w:hAnsi="Consolas"/>
          <w:color w:val="9C1C1C"/>
          <w:sz w:val="20"/>
        </w:rPr>
        <w:t>os.system("")</w:t>
      </w:r>
      <w:r>
        <w:t>, que en Windows activa los colores ANSI de la consola.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rPr>
          <w:rFonts w:ascii="Consolas" w:hAnsi="Consolas"/>
          <w:color w:val="9C1C1C"/>
          <w:sz w:val="20"/>
        </w:rPr>
        <w:t>inicializar_base_de_datos()</w:t>
      </w:r>
      <w:r>
        <w:t>: revisa los tres archivos CSV y crea los que falten.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Entra a un ciclo </w:t>
      </w:r>
      <w:r>
        <w:rPr>
          <w:rFonts w:ascii="Consolas" w:hAnsi="Consolas"/>
          <w:color w:val="9C1C1C"/>
          <w:sz w:val="20"/>
        </w:rPr>
        <w:t>while True</w:t>
      </w:r>
      <w:r>
        <w:t xml:space="preserve"> que muestra el menú principal hasta que el usuario elige 0 (Salir).</w:t>
      </w:r>
    </w:p>
    <w:p>
      <w:pPr>
        <w:pStyle w:val="Heading3"/>
      </w:pPr>
      <w:r>
        <w:t>2.2 Creación automática de los CSV</w:t>
      </w:r>
    </w:p>
    <w:p>
      <w:pPr>
        <w:jc w:val="both"/>
      </w:pPr>
      <w:r>
        <w:rPr>
          <w:rFonts w:ascii="Consolas" w:hAnsi="Consolas"/>
          <w:color w:val="9C1C1C"/>
          <w:sz w:val="20"/>
        </w:rPr>
        <w:t>inicializar_base_de_datos()</w:t>
      </w:r>
      <w:r>
        <w:t xml:space="preserve"> llama tres veces a </w:t>
      </w:r>
      <w:r>
        <w:rPr>
          <w:rFonts w:ascii="Consolas" w:hAnsi="Consolas"/>
          <w:color w:val="9C1C1C"/>
          <w:sz w:val="20"/>
        </w:rPr>
        <w:t>crear_archivo_si_no_existe(nombre_archivo, campos)</w:t>
      </w:r>
      <w:r>
        <w:t xml:space="preserve">. Si </w:t>
      </w:r>
      <w:r>
        <w:rPr>
          <w:rFonts w:ascii="Consolas" w:hAnsi="Consolas"/>
          <w:color w:val="9C1C1C"/>
          <w:sz w:val="20"/>
        </w:rPr>
        <w:t>os.path.exists()</w:t>
      </w:r>
      <w:r>
        <w:t xml:space="preserve"> indica que el archivo no existe, lo crea y escribe solo la fila de encabezado con </w:t>
      </w:r>
      <w:r>
        <w:rPr>
          <w:rFonts w:ascii="Consolas" w:hAnsi="Consolas"/>
          <w:color w:val="9C1C1C"/>
          <w:sz w:val="20"/>
        </w:rPr>
        <w:t>DictWriter.writeheader()</w:t>
      </w:r>
      <w:r>
        <w:t xml:space="preserve">. Los archivos se guardan en la misma carpeta que el </w:t>
      </w:r>
      <w:r>
        <w:rPr>
          <w:rFonts w:ascii="Consolas" w:hAnsi="Consolas"/>
          <w:color w:val="9C1C1C"/>
          <w:sz w:val="20"/>
        </w:rPr>
        <w:t>.py</w:t>
      </w:r>
      <w:r>
        <w:t xml:space="preserve"> gracias a la constante </w:t>
      </w:r>
      <w:r>
        <w:rPr>
          <w:rFonts w:ascii="Consolas" w:hAnsi="Consolas"/>
          <w:color w:val="9C1C1C"/>
          <w:sz w:val="20"/>
        </w:rPr>
        <w:t>CARPETA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CARPETA = os.path.dirname(os.path.abspath(__file__))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ARCHIVO_PRODUCTOS = os.path.join(CARPETA, "productos.csv")</w:t>
            </w:r>
          </w:p>
        </w:tc>
      </w:tr>
    </w:tbl>
    <w:p>
      <w:pPr>
        <w:spacing w:after="40"/>
      </w:pPr>
    </w:p>
    <w:p>
      <w:pPr>
        <w:pStyle w:val="Heading3"/>
      </w:pPr>
      <w:r>
        <w:t>2.3 Menú principal y submenús</w:t>
      </w:r>
    </w:p>
    <w:p>
      <w:pPr>
        <w:jc w:val="both"/>
      </w:pPr>
      <w:r>
        <w:t>Cada pantalla limpia la terminal (</w:t>
      </w:r>
      <w:r>
        <w:rPr>
          <w:rFonts w:ascii="Consolas" w:hAnsi="Consolas"/>
          <w:color w:val="9C1C1C"/>
          <w:sz w:val="20"/>
        </w:rPr>
        <w:t>limpiar_pantalla()</w:t>
      </w:r>
      <w:r>
        <w:t>) y muestra un banner con bordes y el título en color (</w:t>
      </w:r>
      <w:r>
        <w:rPr>
          <w:rFonts w:ascii="Consolas" w:hAnsi="Consolas"/>
          <w:color w:val="9C1C1C"/>
          <w:sz w:val="20"/>
        </w:rPr>
        <w:t>mostrar_encabezado()</w:t>
      </w:r>
      <w:r>
        <w:t>). Los mensajes de éxito salen en verde, los errores en rojo y los avisos en amarillo.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</w:tblPr>
      <w:tblGrid>
        <w:gridCol w:w="1984"/>
        <w:gridCol w:w="7087"/>
      </w:tblGrid>
      <w:tr>
        <w:trPr>
          <w:tblHeader w:val="true"/>
        </w:trPr>
        <w:tc>
          <w:tcPr>
            <w:tcW w:type="dxa" w:w="198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Menú principal</w:t>
            </w:r>
          </w:p>
        </w:tc>
        <w:tc>
          <w:tcPr>
            <w:tcW w:type="dxa" w:w="7087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Submenú (opciones)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>
              <w:rPr>
                <w:sz w:val="19"/>
              </w:rPr>
              <w:t>1. Productos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>
              <w:rPr>
                <w:sz w:val="19"/>
              </w:rPr>
              <w:t>1 Registrar · 2 Listar · 3 Buscar · 4 Actualizar · 5 Eliminar · 0 Volver</w:t>
            </w:r>
          </w:p>
        </w:tc>
      </w:tr>
      <w:tr>
        <w:tc>
          <w:tcPr>
            <w:tcW w:type="dxa" w:w="1984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2. Clientes</w:t>
            </w:r>
          </w:p>
        </w:tc>
        <w:tc>
          <w:tcPr>
            <w:tcW w:type="dxa" w:w="7087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1 Registrar · 2 Listar · 3 Buscar · 4 Actualizar · 5 Eliminar · 0 Volver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>
              <w:rPr>
                <w:sz w:val="19"/>
              </w:rPr>
              <w:t>3. Ventas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>
              <w:rPr>
                <w:sz w:val="19"/>
              </w:rPr>
              <w:t>1 Registrar venta · 2 Listar ventas · 3 Ver detalle de una venta · 0 Volver</w:t>
            </w:r>
          </w:p>
        </w:tc>
      </w:tr>
      <w:tr>
        <w:tc>
          <w:tcPr>
            <w:tcW w:type="dxa" w:w="1984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4. Reportes</w:t>
            </w:r>
          </w:p>
        </w:tc>
        <w:tc>
          <w:tcPr>
            <w:tcW w:type="dxa" w:w="7087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1 Ventas del día · 2 Productos más vendidos · 3 Productos con stock bajo · 0 Volver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>
              <w:rPr>
                <w:sz w:val="19"/>
              </w:rPr>
              <w:t>0. Salir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>
              <w:rPr>
                <w:sz w:val="19"/>
              </w:rPr>
              <w:t>Muestra «¡Hasta luego!» y termina el programa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Los cuatro submenús usan la misma función </w:t>
      </w:r>
      <w:r>
        <w:rPr>
          <w:rFonts w:ascii="Consolas" w:hAnsi="Consolas"/>
          <w:color w:val="9C1C1C"/>
          <w:sz w:val="20"/>
        </w:rPr>
        <w:t>ejecutar_menu(titulo, opciones)</w:t>
      </w:r>
      <w:r>
        <w:t xml:space="preserve">. Recibe una lista de pares </w:t>
      </w:r>
      <w:r>
        <w:rPr>
          <w:rFonts w:ascii="Consolas" w:hAnsi="Consolas"/>
          <w:color w:val="9C1C1C"/>
          <w:sz w:val="20"/>
        </w:rPr>
        <w:t>[texto, función]</w:t>
      </w:r>
      <w:r>
        <w:t>, muestra las opciones numeradas, valida la elección y ejecuta la función elegida. Así no se repite el mismo código de menú cuatro veces: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def menu_productos():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ejecutar_menu("PRODUCTOS",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["Registrar producto", crear_producto],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["Listar productos", listar_productos],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...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])</w:t>
            </w:r>
          </w:p>
        </w:tc>
      </w:tr>
    </w:tbl>
    <w:p>
      <w:pPr>
        <w:spacing w:after="40"/>
      </w:pPr>
    </w:p>
    <w:p>
      <w:pPr>
        <w:pStyle w:val="Heading3"/>
      </w:pPr>
      <w:r>
        <w:t>2.4 Ejemplo de una venta paso a paso</w:t>
      </w:r>
    </w:p>
    <w:p>
      <w:pPr>
        <w:jc w:val="both"/>
      </w:pPr>
      <w:r>
        <w:t xml:space="preserve">Supongamos que la clienta </w:t>
      </w:r>
      <w:r>
        <w:rPr>
          <w:b/>
        </w:rPr>
        <w:t>Ana Rojas</w:t>
      </w:r>
      <w:r>
        <w:t xml:space="preserve"> (id 2) compra </w:t>
      </w:r>
      <w:r>
        <w:rPr>
          <w:b/>
        </w:rPr>
        <w:t>20 panes</w:t>
      </w:r>
      <w:r>
        <w:t xml:space="preserve"> (producto id 2, precio Bs 0.50, stock 45, stock mínimo 5). Se entra a </w:t>
      </w:r>
      <w:r>
        <w:rPr>
          <w:b/>
        </w:rPr>
        <w:t>3. Ventas → 1. Registrar venta</w:t>
      </w:r>
      <w:r>
        <w:t xml:space="preserve"> y ocurre lo siguiente (función </w:t>
      </w:r>
      <w:r>
        <w:rPr>
          <w:rFonts w:ascii="Consolas" w:hAnsi="Consolas"/>
          <w:color w:val="9C1C1C"/>
          <w:sz w:val="20"/>
        </w:rPr>
        <w:t>registrar_venta()</w:t>
      </w:r>
      <w: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</w:tblPr>
      <w:tblGrid>
        <w:gridCol w:w="680"/>
        <w:gridCol w:w="5840"/>
        <w:gridCol w:w="2551"/>
      </w:tblGrid>
      <w:tr>
        <w:trPr>
          <w:tblHeader w:val="true"/>
        </w:trPr>
        <w:tc>
          <w:tcPr>
            <w:tcW w:type="dxa" w:w="680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583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Qué hace el programa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Función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5839"/>
          </w:tcPr>
          <w:p>
            <w:pPr>
              <w:spacing w:after="0" w:line="240" w:lineRule="auto"/>
            </w:pPr>
            <w:r>
              <w:rPr>
                <w:sz w:val="19"/>
              </w:rPr>
              <w:t xml:space="preserve">Pide el id del cliente y comprueba que exista en </w:t>
            </w:r>
            <w:r>
              <w:rPr>
                <w:rFonts w:ascii="Consolas" w:hAnsi="Consolas"/>
                <w:color w:val="9C1C1C"/>
                <w:sz w:val="20"/>
              </w:rPr>
              <w:t>clientes.csv</w:t>
            </w:r>
            <w:r>
              <w:rPr>
                <w:sz w:val="19"/>
              </w:rPr>
              <w:t>.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pedir_entero(), buscar_por_id()</w:t>
            </w:r>
          </w:p>
        </w:tc>
      </w:tr>
      <w:tr>
        <w:tc>
          <w:tcPr>
            <w:tcW w:type="dxa" w:w="680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5839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Pide el id del producto, comprueba que exista y muestra su nombre y stock disponible.</w:t>
            </w:r>
          </w:p>
        </w:tc>
        <w:tc>
          <w:tcPr>
            <w:tcW w:type="dxa" w:w="2551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buscar_por_id()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5839"/>
          </w:tcPr>
          <w:p>
            <w:pPr>
              <w:spacing w:after="0" w:line="240" w:lineRule="auto"/>
            </w:pPr>
            <w:r>
              <w:rPr>
                <w:sz w:val="19"/>
              </w:rPr>
              <w:t>Pide la cantidad (entero ≥ 1).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pedir_entero("Cantidad: ", 1)</w:t>
            </w:r>
          </w:p>
        </w:tc>
      </w:tr>
      <w:tr>
        <w:tc>
          <w:tcPr>
            <w:tcW w:type="dxa" w:w="680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5839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Vuelve a validar cliente, producto y cantidad; si la cantidad supera el stock responde «Stock insuficiente (solo hay N)».</w:t>
            </w:r>
          </w:p>
        </w:tc>
        <w:tc>
          <w:tcPr>
            <w:tcW w:type="dxa" w:w="2551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realizar_venta()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5839"/>
          </w:tcPr>
          <w:p>
            <w:pPr>
              <w:spacing w:after="0" w:line="240" w:lineRule="auto"/>
            </w:pPr>
            <w:r>
              <w:rPr>
                <w:sz w:val="19"/>
              </w:rPr>
              <w:t>Arma la venta: id nuevo, fecha y hora actual, precio unitario y total = precio × cantidad (redondeado a 2 decimales). 0.50 × 20 = Bs 10.00.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generar_id(), datetime.now()</w:t>
            </w:r>
          </w:p>
        </w:tc>
      </w:tr>
      <w:tr>
        <w:tc>
          <w:tcPr>
            <w:tcW w:type="dxa" w:w="680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type="dxa" w:w="5839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 xml:space="preserve">Agrega la venta a </w:t>
            </w:r>
            <w:r>
              <w:rPr>
                <w:rFonts w:ascii="Consolas" w:hAnsi="Consolas"/>
                <w:color w:val="9C1C1C"/>
                <w:sz w:val="20"/>
              </w:rPr>
              <w:t>ventas.csv</w:t>
            </w:r>
            <w:r>
              <w:rPr>
                <w:sz w:val="19"/>
              </w:rPr>
              <w:t xml:space="preserve"> y descuenta el stock en </w:t>
            </w:r>
            <w:r>
              <w:rPr>
                <w:rFonts w:ascii="Consolas" w:hAnsi="Consolas"/>
                <w:color w:val="9C1C1C"/>
                <w:sz w:val="20"/>
              </w:rPr>
              <w:t>productos.csv</w:t>
            </w:r>
            <w:r>
              <w:rPr>
                <w:sz w:val="19"/>
              </w:rPr>
              <w:t xml:space="preserve"> (45 − 20 = 25).</w:t>
            </w:r>
          </w:p>
        </w:tc>
        <w:tc>
          <w:tcPr>
            <w:tcW w:type="dxa" w:w="2551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guardar_datos()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type="dxa" w:w="5839"/>
          </w:tcPr>
          <w:p>
            <w:pPr>
              <w:spacing w:after="0" w:line="240" w:lineRule="auto"/>
            </w:pPr>
            <w:r>
              <w:rPr>
                <w:sz w:val="19"/>
              </w:rPr>
              <w:t>Muestra la factura dentro de un recuadro.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lineas_factura(), imprimir_caja()</w:t>
            </w:r>
          </w:p>
        </w:tc>
      </w:tr>
      <w:tr>
        <w:tc>
          <w:tcPr>
            <w:tcW w:type="dxa" w:w="680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type="dxa" w:w="5839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Si el stock quedó en o por debajo del mínimo, muestra «¡AVISO! Stock bajo…» en amarillo.</w:t>
            </w:r>
          </w:p>
        </w:tc>
        <w:tc>
          <w:tcPr>
            <w:tcW w:type="dxa" w:w="2551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stock_bajo()</w:t>
            </w:r>
          </w:p>
        </w:tc>
      </w:tr>
    </w:tbl>
    <w:p>
      <w:pPr>
        <w:spacing w:after="40"/>
      </w:pPr>
    </w:p>
    <w:p>
      <w:r>
        <w:t>Factura que aparece en pantalla (ejemplo):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+-------------------------------+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|     MINIMARKET - FACTURA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+-------------------------------+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| N° de venta: 2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| Fecha:       2026-10-26 18:41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| Cliente:     Ana Rojas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| CI/NIT:      7654321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| Producto:    Pan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| Cantidad:    20 x Bs 0.50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| TOTAL:       Bs 10.00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+-------------------------------+</w:t>
            </w:r>
          </w:p>
        </w:tc>
      </w:tr>
    </w:tbl>
    <w:p>
      <w:pPr>
        <w:spacing w:after="40"/>
      </w:pPr>
    </w:p>
    <w:p>
      <w:pPr>
        <w:pStyle w:val="Heading2"/>
      </w:pPr>
      <w:r>
        <w:t>3. Librerías utilizadas</w:t>
      </w:r>
    </w:p>
    <w:p>
      <w:pPr>
        <w:jc w:val="both"/>
      </w:pPr>
      <w:r>
        <w:t xml:space="preserve">El proyecto usa </w:t>
      </w:r>
      <w:r>
        <w:rPr>
          <w:b/>
        </w:rPr>
        <w:t>solo la biblioteca estándar de Python</w:t>
      </w:r>
      <w:r>
        <w:t xml:space="preserve">: módulos que vienen incluidos al instalar Python. </w:t>
      </w:r>
      <w:r>
        <w:rPr>
          <w:b/>
        </w:rPr>
        <w:t>No se instaló nada con pip</w:t>
      </w:r>
      <w:r>
        <w:t xml:space="preserve">, no hay librerías externas y </w:t>
      </w:r>
      <w:r>
        <w:rPr>
          <w:b/>
        </w:rPr>
        <w:t>no se usa inteligencia artificial</w:t>
      </w:r>
      <w:r>
        <w:t xml:space="preserve"> ni ningún servicio en internet.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</w:tblPr>
      <w:tblGrid>
        <w:gridCol w:w="1814"/>
        <w:gridCol w:w="3969"/>
        <w:gridCol w:w="3288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Librería</w:t>
            </w:r>
          </w:p>
        </w:tc>
        <w:tc>
          <w:tcPr>
            <w:tcW w:type="dxa" w:w="396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 qué se usa en el proyecto</w:t>
            </w:r>
          </w:p>
        </w:tc>
        <w:tc>
          <w:tcPr>
            <w:tcW w:type="dxa" w:w="3288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Ejemplo de uso en el código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9"/>
              </w:rPr>
              <w:t>csv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sz w:val="19"/>
              </w:rPr>
              <w:t>Leer y escribir los archivos CSV (la base de datos). Cada fila se maneja como un diccionario.</w:t>
            </w:r>
          </w:p>
        </w:tc>
        <w:tc>
          <w:tcPr>
            <w:tcW w:type="dxa" w:w="3288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csv.DictReader(f)</w:t>
              <w:br/>
              <w:t>csv.DictWriter(f, fieldnames=campos)</w:t>
              <w:br/>
              <w:t>writeheader(), writerows()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os</w:t>
            </w:r>
          </w:p>
        </w:tc>
        <w:tc>
          <w:tcPr>
            <w:tcW w:type="dxa" w:w="3969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Armar las rutas de los archivos, saber si un CSV existe, limpiar la pantalla y activar colores.</w:t>
            </w:r>
          </w:p>
        </w:tc>
        <w:tc>
          <w:tcPr>
            <w:tcW w:type="dxa" w:w="3288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os.path.exists(...)</w:t>
              <w:br/>
              <w:t>os.path.join(CARPETA, ...)</w:t>
              <w:br/>
              <w:t>os.system("cls" / "clear")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9"/>
              </w:rPr>
              <w:t>datetime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sz w:val="19"/>
              </w:rPr>
              <w:t>Guardar la fecha y hora de cada venta y filtrar las ventas del día.</w:t>
            </w:r>
          </w:p>
        </w:tc>
        <w:tc>
          <w:tcPr>
            <w:tcW w:type="dxa" w:w="3288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datetime.now().strftime("%Y-%m-%d %H:%M")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tkinter (GUI, extra)</w:t>
            </w:r>
          </w:p>
        </w:tc>
        <w:tc>
          <w:tcPr>
            <w:tcW w:type="dxa" w:w="3969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Crear la ventana de la versión gráfica opcional y sus cuadros de texto.</w:t>
            </w:r>
          </w:p>
        </w:tc>
        <w:tc>
          <w:tcPr>
            <w:tcW w:type="dxa" w:w="3288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tk.Tk(), tk.Text,</w:t>
              <w:br/>
              <w:t>ventana.mainloop()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9"/>
              </w:rPr>
              <w:t>tkinter.ttk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sz w:val="19"/>
              </w:rPr>
              <w:t>Widgets modernos: pestañas, tablas, listas desplegables, etiquetas, campos y botones.</w:t>
            </w:r>
          </w:p>
        </w:tc>
        <w:tc>
          <w:tcPr>
            <w:tcW w:type="dxa" w:w="3288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ttk.Notebook, ttk.Treeview,</w:t>
              <w:br/>
              <w:t>ttk.Combobox(state="readonly"),</w:t>
              <w:br/>
              <w:t>ttk.Entry, ttk.Button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tkinter.messagebox</w:t>
            </w:r>
          </w:p>
        </w:tc>
        <w:tc>
          <w:tcPr>
            <w:tcW w:type="dxa" w:w="3969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Ventanas emergentes de información, error, aviso de stock bajo y confirmación.</w:t>
            </w:r>
          </w:p>
        </w:tc>
        <w:tc>
          <w:tcPr>
            <w:tcW w:type="dxa" w:w="3288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showinfo(), showerror(),</w:t>
              <w:br/>
              <w:t>showwarning(), askyesno()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Los colores de la terminal no usan ninguna librería: son </w:t>
      </w:r>
      <w:r>
        <w:rPr>
          <w:b/>
        </w:rPr>
        <w:t>códigos ANSI</w:t>
      </w:r>
      <w:r>
        <w:t xml:space="preserve"> escritos como texto (por ejemplo </w:t>
      </w:r>
      <w:r>
        <w:rPr>
          <w:rFonts w:ascii="Consolas" w:hAnsi="Consolas"/>
          <w:color w:val="9C1C1C"/>
          <w:sz w:val="20"/>
        </w:rPr>
        <w:t>"\033[92m"</w:t>
      </w:r>
      <w:r>
        <w:t xml:space="preserve"> para verde y </w:t>
      </w:r>
      <w:r>
        <w:rPr>
          <w:rFonts w:ascii="Consolas" w:hAnsi="Consolas"/>
          <w:color w:val="9C1C1C"/>
          <w:sz w:val="20"/>
        </w:rPr>
        <w:t>"\033[0m"</w:t>
      </w:r>
      <w:r>
        <w:t xml:space="preserve"> para volver al color normal).</w:t>
      </w:r>
    </w:p>
    <w:p>
      <w:pPr>
        <w:pStyle w:val="Heading2"/>
      </w:pPr>
      <w:r>
        <w:t>4. Base de datos (archivos CSV)</w:t>
      </w:r>
    </w:p>
    <w:p>
      <w:pPr>
        <w:pStyle w:val="Heading3"/>
      </w:pPr>
      <w:r>
        <w:t>4.1 ¿Por qué un CSV funciona como base de datos?</w:t>
      </w:r>
    </w:p>
    <w:p>
      <w:pPr>
        <w:jc w:val="both"/>
      </w:pPr>
      <w:r>
        <w:t xml:space="preserve">Un archivo CSV (*Comma-Separated Values*) es un archivo de texto donde cada línea es un registro y los campos se separan con comas. La primera línea es el encabezado con los nombres de las columnas. Así, cada archivo se comporta como una </w:t>
      </w:r>
      <w:r>
        <w:rPr>
          <w:b/>
        </w:rPr>
        <w:t>tabla</w:t>
      </w:r>
      <w:r>
        <w:t>: las líneas son las filas y el encabezado define las columnas. Se puede abrir con el Bloc de notas o con Excel.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id,codigo,nombre,categoria,precio,stock,stock_minimo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1,P009,Leche PIL 1L,Lácteos,8.0,4,4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2,P002,Pan,Panadería,0.5,25,5</w:t>
            </w:r>
          </w:p>
        </w:tc>
      </w:tr>
    </w:tbl>
    <w:p>
      <w:pPr>
        <w:spacing w:after="40"/>
      </w:pPr>
    </w:p>
    <w:p>
      <w:pPr>
        <w:pStyle w:val="Heading3"/>
      </w:pPr>
      <w:r>
        <w:t>4.2 Los tres archivos y sus campos</w:t>
      </w:r>
    </w:p>
    <w:p>
      <w:r>
        <w:t xml:space="preserve">Los campos están definidos en el código en las listas </w:t>
      </w:r>
      <w:r>
        <w:rPr>
          <w:rFonts w:ascii="Consolas" w:hAnsi="Consolas"/>
          <w:color w:val="9C1C1C"/>
          <w:sz w:val="20"/>
        </w:rPr>
        <w:t>CAMPOS_PRODUCTOS</w:t>
      </w:r>
      <w:r>
        <w:t xml:space="preserve">, </w:t>
      </w:r>
      <w:r>
        <w:rPr>
          <w:rFonts w:ascii="Consolas" w:hAnsi="Consolas"/>
          <w:color w:val="9C1C1C"/>
          <w:sz w:val="20"/>
        </w:rPr>
        <w:t>CAMPOS_CLIENTES</w:t>
      </w:r>
      <w:r>
        <w:t xml:space="preserve"> y </w:t>
      </w:r>
      <w:r>
        <w:rPr>
          <w:rFonts w:ascii="Consolas" w:hAnsi="Consolas"/>
          <w:color w:val="9C1C1C"/>
          <w:sz w:val="20"/>
        </w:rPr>
        <w:t>CAMPOS_VENTAS</w:t>
      </w:r>
      <w:r>
        <w:t>.</w:t>
      </w:r>
    </w:p>
    <w:p>
      <w:r>
        <w:rPr>
          <w:b/>
        </w:rPr>
        <w:t>productos.csv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</w:tblPr>
      <w:tblGrid>
        <w:gridCol w:w="1814"/>
        <w:gridCol w:w="1871"/>
        <w:gridCol w:w="5386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871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 (al usarlo)</w:t>
            </w:r>
          </w:p>
        </w:tc>
        <w:tc>
          <w:tcPr>
            <w:tcW w:type="dxa" w:w="5386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9"/>
              </w:rPr>
              <w:t>entero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>
              <w:rPr>
                <w:sz w:val="19"/>
              </w:rPr>
              <w:t>Identificador único, generado automáticamente (clave primaria).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codigo</w:t>
            </w:r>
          </w:p>
        </w:tc>
        <w:tc>
          <w:tcPr>
            <w:tcW w:type="dxa" w:w="1871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texto</w:t>
            </w:r>
          </w:p>
        </w:tc>
        <w:tc>
          <w:tcPr>
            <w:tcW w:type="dxa" w:w="5386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Código del producto (ej. P001). No se puede repetir.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nombre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9"/>
              </w:rPr>
              <w:t>texto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>
              <w:rPr>
                <w:sz w:val="19"/>
              </w:rPr>
              <w:t>Nombre del producto. Obligatorio.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categoria</w:t>
            </w:r>
          </w:p>
        </w:tc>
        <w:tc>
          <w:tcPr>
            <w:tcW w:type="dxa" w:w="1871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texto</w:t>
            </w:r>
          </w:p>
        </w:tc>
        <w:tc>
          <w:tcPr>
            <w:tcW w:type="dxa" w:w="5386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Categoría (Lácteos, Granos, etc.). Obligatoria.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precio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9"/>
              </w:rPr>
              <w:t>decimal (float)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>
              <w:rPr>
                <w:sz w:val="19"/>
              </w:rPr>
              <w:t>Precio unitario en Bs. Debe ser mayor a 0.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stock</w:t>
            </w:r>
          </w:p>
        </w:tc>
        <w:tc>
          <w:tcPr>
            <w:tcW w:type="dxa" w:w="1871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entero</w:t>
            </w:r>
          </w:p>
        </w:tc>
        <w:tc>
          <w:tcPr>
            <w:tcW w:type="dxa" w:w="5386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Unidades disponibles. No puede ser negativo.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stock_minimo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9"/>
              </w:rPr>
              <w:t>entero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>
              <w:rPr>
                <w:sz w:val="19"/>
              </w:rPr>
              <w:t>Cantidad a partir de la cual se avisa «stock bajo».</w:t>
            </w:r>
          </w:p>
        </w:tc>
      </w:tr>
    </w:tbl>
    <w:p>
      <w:pPr>
        <w:spacing w:after="40"/>
      </w:pPr>
    </w:p>
    <w:p>
      <w:r>
        <w:rPr>
          <w:b/>
        </w:rPr>
        <w:t>clientes.csv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</w:tblPr>
      <w:tblGrid>
        <w:gridCol w:w="1814"/>
        <w:gridCol w:w="1871"/>
        <w:gridCol w:w="5386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871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5386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9"/>
              </w:rPr>
              <w:t>entero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>
              <w:rPr>
                <w:sz w:val="19"/>
              </w:rPr>
              <w:t>Identificador único, generado automáticamente (clave primaria).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ci_nit</w:t>
            </w:r>
          </w:p>
        </w:tc>
        <w:tc>
          <w:tcPr>
            <w:tcW w:type="dxa" w:w="1871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texto</w:t>
            </w:r>
          </w:p>
        </w:tc>
        <w:tc>
          <w:tcPr>
            <w:tcW w:type="dxa" w:w="5386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Carnet de identidad o NIT. No se puede repetir.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nombre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9"/>
              </w:rPr>
              <w:t>texto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>
              <w:rPr>
                <w:sz w:val="19"/>
              </w:rPr>
              <w:t>Nombre completo del cliente. Obligatorio.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telefono</w:t>
            </w:r>
          </w:p>
        </w:tc>
        <w:tc>
          <w:tcPr>
            <w:tcW w:type="dxa" w:w="1871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texto</w:t>
            </w:r>
          </w:p>
        </w:tc>
        <w:tc>
          <w:tcPr>
            <w:tcW w:type="dxa" w:w="5386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Teléfono de contacto. Obligatorio.</w:t>
            </w:r>
          </w:p>
        </w:tc>
      </w:tr>
    </w:tbl>
    <w:p>
      <w:pPr>
        <w:spacing w:after="40"/>
      </w:pPr>
    </w:p>
    <w:p>
      <w:r>
        <w:rPr>
          <w:b/>
        </w:rPr>
        <w:t>ventas.csv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</w:tblPr>
      <w:tblGrid>
        <w:gridCol w:w="1814"/>
        <w:gridCol w:w="1871"/>
        <w:gridCol w:w="5386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871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5386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9"/>
              </w:rPr>
              <w:t>entero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>
              <w:rPr>
                <w:sz w:val="19"/>
              </w:rPr>
              <w:t>Número de venta, generado automáticamente (clave primaria).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fecha</w:t>
            </w:r>
          </w:p>
        </w:tc>
        <w:tc>
          <w:tcPr>
            <w:tcW w:type="dxa" w:w="1871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texto AAAA-MM-DD HH:MM</w:t>
            </w:r>
          </w:p>
        </w:tc>
        <w:tc>
          <w:tcPr>
            <w:tcW w:type="dxa" w:w="5386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Fecha y hora en que se registró la venta.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id_cliente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9"/>
              </w:rPr>
              <w:t>entero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>
              <w:rPr>
                <w:sz w:val="19"/>
              </w:rPr>
              <w:t>Cliente que compró (apunta a clientes.id).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id_producto</w:t>
            </w:r>
          </w:p>
        </w:tc>
        <w:tc>
          <w:tcPr>
            <w:tcW w:type="dxa" w:w="1871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entero</w:t>
            </w:r>
          </w:p>
        </w:tc>
        <w:tc>
          <w:tcPr>
            <w:tcW w:type="dxa" w:w="5386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Producto vendido (apunta a productos.id).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cantidad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9"/>
              </w:rPr>
              <w:t>entero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>
              <w:rPr>
                <w:sz w:val="19"/>
              </w:rPr>
              <w:t>Unidades vendidas.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precio_unitario</w:t>
            </w:r>
          </w:p>
        </w:tc>
        <w:tc>
          <w:tcPr>
            <w:tcW w:type="dxa" w:w="1871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decimal</w:t>
            </w:r>
          </w:p>
        </w:tc>
        <w:tc>
          <w:tcPr>
            <w:tcW w:type="dxa" w:w="5386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Precio del producto al momento de la venta.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total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9"/>
              </w:rPr>
              <w:t>decimal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>
              <w:rPr>
                <w:sz w:val="19"/>
              </w:rPr>
              <w:t>precio_unitario × cantidad, redondeado a 2 decimales.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Se guarda </w:t>
      </w:r>
      <w:r>
        <w:rPr>
          <w:rFonts w:ascii="Consolas" w:hAnsi="Consolas"/>
          <w:color w:val="9C1C1C"/>
          <w:sz w:val="20"/>
        </w:rPr>
        <w:t>precio_unitario</w:t>
      </w:r>
      <w:r>
        <w:t xml:space="preserve"> en la venta para que, si mañana cambia el precio del producto, las ventas antiguas sigan mostrando el precio con el que realmente se vendió.</w:t>
      </w:r>
    </w:p>
    <w:p>
      <w:pPr>
        <w:pStyle w:val="Heading3"/>
      </w:pPr>
      <w:r>
        <w:t>4.3 Relaciones entre archivos (diagrama entidad-relación simple)</w:t>
      </w:r>
    </w:p>
    <w:p>
      <w:pPr>
        <w:jc w:val="both"/>
      </w:pPr>
      <w:r>
        <w:t xml:space="preserve">Cada venta guarda el </w:t>
      </w:r>
      <w:r>
        <w:rPr>
          <w:rFonts w:ascii="Consolas" w:hAnsi="Consolas"/>
          <w:color w:val="9C1C1C"/>
          <w:sz w:val="20"/>
        </w:rPr>
        <w:t>id_cliente</w:t>
      </w:r>
      <w:r>
        <w:t xml:space="preserve"> y el </w:t>
      </w:r>
      <w:r>
        <w:rPr>
          <w:rFonts w:ascii="Consolas" w:hAnsi="Consolas"/>
          <w:color w:val="9C1C1C"/>
          <w:sz w:val="20"/>
        </w:rPr>
        <w:t>id_producto</w:t>
      </w:r>
      <w:r>
        <w:t xml:space="preserve">. Funcionan como </w:t>
      </w:r>
      <w:r>
        <w:rPr>
          <w:b/>
        </w:rPr>
        <w:t>llaves foráneas</w:t>
      </w:r>
      <w:r>
        <w:t>: permiten saber quién compró qué. Un cliente puede tener muchas ventas y un producto puede aparecer en muchas ventas (relación 1 a 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 xml:space="preserve">  +---------------+          +------------------+          +-----------------+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|   CLIENTES    |          |      VENTAS      |          |    PRODUCTOS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+---------------+          +------------------+          +-----------------+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| id (PK)       |1        N| id (PK)          |N        1| id (PK)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| ci_nit        |----------| id_cliente (FK)  |----------| codigo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| nombre        |          | id_producto (FK) |          | nombre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| telefono      |          | fecha            |          | categoria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+---------------+          | cantidad         |          | precio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    | precio_unitario  |          | stock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    | total            |          | stock_minimo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    +------------------+          +-----------------+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Como un CSV no controla estas relaciones por sí solo, </w:t>
      </w:r>
      <w:r>
        <w:rPr>
          <w:b/>
        </w:rPr>
        <w:t>el programa las controla</w:t>
      </w:r>
      <w:r>
        <w:t>: antes de vender verifica que el cliente y el producto existan, y no deja eliminar un cliente o producto que ya tiene ventas (</w:t>
      </w:r>
      <w:r>
        <w:rPr>
          <w:rFonts w:ascii="Consolas" w:hAnsi="Consolas"/>
          <w:color w:val="9C1C1C"/>
          <w:sz w:val="20"/>
        </w:rPr>
        <w:t>tiene_ventas()</w:t>
      </w:r>
      <w:r>
        <w:t>).</w:t>
      </w:r>
    </w:p>
    <w:p>
      <w:pPr>
        <w:pStyle w:val="Heading3"/>
      </w:pPr>
      <w:r>
        <w:t>4.4 Cómo se lee y se escribe</w:t>
      </w:r>
    </w:p>
    <w:p>
      <w:pPr>
        <w:pStyle w:val="ListBullet"/>
        <w:spacing w:after="60"/>
      </w:pPr>
      <w:r>
        <w:rPr>
          <w:b/>
        </w:rPr>
        <w:t>Leer</w:t>
      </w:r>
      <w:r>
        <w:t xml:space="preserve"> – </w:t>
      </w:r>
      <w:r>
        <w:rPr>
          <w:rFonts w:ascii="Consolas" w:hAnsi="Consolas"/>
          <w:color w:val="9C1C1C"/>
          <w:sz w:val="20"/>
        </w:rPr>
        <w:t>leer_datos(nombre_archivo)</w:t>
      </w:r>
      <w:r>
        <w:t xml:space="preserve">: abre el archivo con </w:t>
      </w:r>
      <w:r>
        <w:rPr>
          <w:rFonts w:ascii="Consolas" w:hAnsi="Consolas"/>
          <w:color w:val="9C1C1C"/>
          <w:sz w:val="20"/>
        </w:rPr>
        <w:t>csv.DictReader</w:t>
      </w:r>
      <w:r>
        <w:t xml:space="preserve"> y devuelve una </w:t>
      </w:r>
      <w:r>
        <w:rPr>
          <w:b/>
        </w:rPr>
        <w:t>lista de diccionarios</w:t>
      </w:r>
      <w:r>
        <w:t xml:space="preserve">. Cada fila es un diccionario cuyas claves son los nombres del encabezado, por ejemplo </w:t>
      </w:r>
      <w:r>
        <w:rPr>
          <w:rFonts w:ascii="Consolas" w:hAnsi="Consolas"/>
          <w:color w:val="9C1C1C"/>
          <w:sz w:val="20"/>
        </w:rPr>
        <w:t>p["precio"]</w:t>
      </w:r>
      <w:r>
        <w:t>.</w:t>
      </w:r>
    </w:p>
    <w:p>
      <w:pPr>
        <w:pStyle w:val="ListBullet"/>
        <w:spacing w:after="60"/>
      </w:pPr>
      <w:r>
        <w:rPr>
          <w:b/>
        </w:rPr>
        <w:t>Escribir</w:t>
      </w:r>
      <w:r>
        <w:t xml:space="preserve"> – </w:t>
      </w:r>
      <w:r>
        <w:rPr>
          <w:rFonts w:ascii="Consolas" w:hAnsi="Consolas"/>
          <w:color w:val="9C1C1C"/>
          <w:sz w:val="20"/>
        </w:rPr>
        <w:t>guardar_datos(nombre_archivo, campos, filas)</w:t>
      </w:r>
      <w:r>
        <w:t xml:space="preserve">: abre el archivo en modo </w:t>
      </w:r>
      <w:r>
        <w:rPr>
          <w:rFonts w:ascii="Consolas" w:hAnsi="Consolas"/>
          <w:color w:val="9C1C1C"/>
          <w:sz w:val="20"/>
        </w:rPr>
        <w:t>"w"</w:t>
      </w:r>
      <w:r>
        <w:t xml:space="preserve"> (lo sobrescribe), escribe el encabezado con </w:t>
      </w:r>
      <w:r>
        <w:rPr>
          <w:rFonts w:ascii="Consolas" w:hAnsi="Consolas"/>
          <w:color w:val="9C1C1C"/>
          <w:sz w:val="20"/>
        </w:rPr>
        <w:t>writeheader()</w:t>
      </w:r>
      <w:r>
        <w:t xml:space="preserve"> y todas las filas con </w:t>
      </w:r>
      <w:r>
        <w:rPr>
          <w:rFonts w:ascii="Consolas" w:hAnsi="Consolas"/>
          <w:color w:val="9C1C1C"/>
          <w:sz w:val="20"/>
        </w:rPr>
        <w:t>writerows()</w:t>
      </w:r>
      <w:r>
        <w:t>.</w:t>
      </w:r>
    </w:p>
    <w:p>
      <w:pPr>
        <w:pStyle w:val="ListBullet"/>
        <w:spacing w:after="60"/>
      </w:pPr>
      <w:r>
        <w:rPr>
          <w:b/>
        </w:rPr>
        <w:t>Patrón usado en todo el sistema:</w:t>
      </w:r>
      <w:r>
        <w:t xml:space="preserve"> leer el archivo completo → modificar la lista en memoria (agregar, cambiar o quitar) → volver a guardar el archivo completo. Es simple y suficiente para la cantidad de datos de un minimarket.</w:t>
      </w:r>
    </w:p>
    <w:p>
      <w:pPr>
        <w:pStyle w:val="ListBullet"/>
        <w:spacing w:after="60"/>
      </w:pPr>
      <w:r>
        <w:t xml:space="preserve">Todos los archivos se abren con </w:t>
      </w:r>
      <w:r>
        <w:rPr>
          <w:rFonts w:ascii="Consolas" w:hAnsi="Consolas"/>
          <w:color w:val="9C1C1C"/>
          <w:sz w:val="20"/>
        </w:rPr>
        <w:t>newline=""</w:t>
      </w:r>
      <w:r>
        <w:t xml:space="preserve"> (evita líneas en blanco extra en Windows) y </w:t>
      </w:r>
      <w:r>
        <w:rPr>
          <w:rFonts w:ascii="Consolas" w:hAnsi="Consolas"/>
          <w:color w:val="9C1C1C"/>
          <w:sz w:val="20"/>
        </w:rPr>
        <w:t>encoding="utf-8"</w:t>
      </w:r>
      <w:r>
        <w:t xml:space="preserve"> (tildes y ñ).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def leer_datos(nombre_archivo):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filas = []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with open(nombre_archivo, "r", newline="", encoding="utf-8") as f: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lector = csv.DictReader(f)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for fila in lector: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filas.append(fila)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return filas</w:t>
            </w:r>
          </w:p>
        </w:tc>
      </w:tr>
    </w:tbl>
    <w:p>
      <w:pPr>
        <w:spacing w:after="40"/>
      </w:pPr>
    </w:p>
    <w:p>
      <w:pPr>
        <w:pStyle w:val="Heading3"/>
      </w:pPr>
      <w:r>
        <w:t>4.5 Cómo se generan los id</w:t>
      </w:r>
    </w:p>
    <w:p>
      <w:pPr>
        <w:jc w:val="both"/>
      </w:pPr>
      <w:r>
        <w:rPr>
          <w:rFonts w:ascii="Consolas" w:hAnsi="Consolas"/>
          <w:color w:val="9C1C1C"/>
          <w:sz w:val="20"/>
        </w:rPr>
        <w:t>generar_id(filas)</w:t>
      </w:r>
      <w:r>
        <w:t xml:space="preserve"> recorre todas las filas, busca el id mayor (convirtiéndolo a </w:t>
      </w:r>
      <w:r>
        <w:rPr>
          <w:rFonts w:ascii="Consolas" w:hAnsi="Consolas"/>
          <w:color w:val="9C1C1C"/>
          <w:sz w:val="20"/>
        </w:rPr>
        <w:t>int</w:t>
      </w:r>
      <w:r>
        <w:t xml:space="preserve">) y devuelve ese número + 1. Si el archivo está vacío devuelve 1. </w:t>
      </w:r>
      <w:r>
        <w:rPr>
          <w:rFonts w:ascii="Consolas" w:hAnsi="Consolas"/>
          <w:color w:val="9C1C1C"/>
          <w:sz w:val="20"/>
        </w:rPr>
        <w:t>buscar_por_id(filas, id)</w:t>
      </w:r>
      <w:r>
        <w:t xml:space="preserve"> recorre la lista y devuelve la fila con ese id o </w:t>
      </w:r>
      <w:r>
        <w:rPr>
          <w:rFonts w:ascii="Consolas" w:hAnsi="Consolas"/>
          <w:color w:val="9C1C1C"/>
          <w:sz w:val="20"/>
        </w:rPr>
        <w:t>None</w:t>
      </w:r>
      <w:r>
        <w:t xml:space="preserve"> si no existe (compara como texto con </w:t>
      </w:r>
      <w:r>
        <w:rPr>
          <w:rFonts w:ascii="Consolas" w:hAnsi="Consolas"/>
          <w:color w:val="9C1C1C"/>
          <w:sz w:val="20"/>
        </w:rPr>
        <w:t>str(id_buscado)</w:t>
      </w:r>
      <w:r>
        <w:t>, porque del CSV todo se lee como texto).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def generar_id(filas):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mayor = 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for fila in filas: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if int(fila["id"]) &gt; mayor: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mayor = int(fila["id"])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return mayor + 1</w:t>
            </w:r>
          </w:p>
        </w:tc>
      </w:tr>
    </w:tbl>
    <w:p>
      <w:pPr>
        <w:spacing w:after="40"/>
      </w:pPr>
    </w:p>
    <w:p>
      <w:pPr>
        <w:pStyle w:val="Heading2"/>
      </w:pPr>
      <w:r>
        <w:t>5. CRUD</w:t>
      </w:r>
    </w:p>
    <w:p>
      <w:pPr>
        <w:jc w:val="both"/>
      </w:pPr>
      <w:r>
        <w:rPr>
          <w:b/>
        </w:rPr>
        <w:t>CRUD</w:t>
      </w:r>
      <w:r>
        <w:t xml:space="preserve"> son las cuatro operaciones básicas sobre datos guardados: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</w:tblPr>
      <w:tblGrid>
        <w:gridCol w:w="907"/>
        <w:gridCol w:w="2494"/>
        <w:gridCol w:w="5670"/>
      </w:tblGrid>
      <w:tr>
        <w:trPr>
          <w:tblHeader w:val="true"/>
        </w:trPr>
        <w:tc>
          <w:tcPr>
            <w:tcW w:type="dxa" w:w="907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Letra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  <w:tc>
          <w:tcPr>
            <w:tcW w:type="dxa" w:w="566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 el sistema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9"/>
              </w:rPr>
              <w:t>C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>
              <w:rPr>
                <w:sz w:val="19"/>
              </w:rPr>
              <w:t xml:space="preserve">Create – </w:t>
            </w:r>
            <w:r>
              <w:rPr>
                <w:b/>
                <w:sz w:val="19"/>
              </w:rPr>
              <w:t>Crear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>
              <w:rPr>
                <w:sz w:val="19"/>
              </w:rPr>
              <w:t>Registrar un producto o cliente nuevo (agregar una fila al CSV).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R</w:t>
            </w:r>
          </w:p>
        </w:tc>
        <w:tc>
          <w:tcPr>
            <w:tcW w:type="dxa" w:w="2494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 xml:space="preserve">Read – </w:t>
            </w:r>
            <w:r>
              <w:rPr>
                <w:b/>
                <w:sz w:val="19"/>
              </w:rPr>
              <w:t>Leer</w:t>
            </w:r>
          </w:p>
        </w:tc>
        <w:tc>
          <w:tcPr>
            <w:tcW w:type="dxa" w:w="5669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Listar todos o buscar por texto (leer filas del CSV y mostrarlas).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9"/>
              </w:rPr>
              <w:t>U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>
              <w:rPr>
                <w:sz w:val="19"/>
              </w:rPr>
              <w:t xml:space="preserve">Update – </w:t>
            </w:r>
            <w:r>
              <w:rPr>
                <w:b/>
                <w:sz w:val="19"/>
              </w:rPr>
              <w:t>Actualizar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>
              <w:rPr>
                <w:sz w:val="19"/>
              </w:rPr>
              <w:t>Modificar los datos de un registro existente.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type="dxa" w:w="2494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 xml:space="preserve">Delete – </w:t>
            </w:r>
            <w:r>
              <w:rPr>
                <w:b/>
                <w:sz w:val="19"/>
              </w:rPr>
              <w:t>Eliminar</w:t>
            </w:r>
          </w:p>
        </w:tc>
        <w:tc>
          <w:tcPr>
            <w:tcW w:type="dxa" w:w="5669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9"/>
              </w:rPr>
              <w:t>Borrar un registro (con confirmación y sin ventas asociadas).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El código separa dos capas: las </w:t>
      </w:r>
      <w:r>
        <w:rPr>
          <w:b/>
        </w:rPr>
        <w:t>pantallas de terminal</w:t>
      </w:r>
      <w:r>
        <w:t xml:space="preserve"> (piden datos con </w:t>
      </w:r>
      <w:r>
        <w:rPr>
          <w:rFonts w:ascii="Consolas" w:hAnsi="Consolas"/>
          <w:color w:val="9C1C1C"/>
          <w:sz w:val="20"/>
        </w:rPr>
        <w:t>input()</w:t>
      </w:r>
      <w:r>
        <w:t xml:space="preserve"> y muestran con </w:t>
      </w:r>
      <w:r>
        <w:rPr>
          <w:rFonts w:ascii="Consolas" w:hAnsi="Consolas"/>
          <w:color w:val="9C1C1C"/>
          <w:sz w:val="20"/>
        </w:rPr>
        <w:t>print()</w:t>
      </w:r>
      <w:r>
        <w:t xml:space="preserve">) y la </w:t>
      </w:r>
      <w:r>
        <w:rPr>
          <w:b/>
        </w:rPr>
        <w:t>lógica</w:t>
      </w:r>
      <w:r>
        <w:t xml:space="preserve"> (valida y guarda, sin </w:t>
      </w:r>
      <w:r>
        <w:rPr>
          <w:rFonts w:ascii="Consolas" w:hAnsi="Consolas"/>
          <w:color w:val="9C1C1C"/>
          <w:sz w:val="20"/>
        </w:rPr>
        <w:t>input()</w:t>
      </w:r>
      <w:r>
        <w:t xml:space="preserve"> ni </w:t>
      </w:r>
      <w:r>
        <w:rPr>
          <w:rFonts w:ascii="Consolas" w:hAnsi="Consolas"/>
          <w:color w:val="9C1C1C"/>
          <w:sz w:val="20"/>
        </w:rPr>
        <w:t>print()</w:t>
      </w:r>
      <w:r>
        <w:t xml:space="preserve">, devolviendo </w:t>
      </w:r>
      <w:r>
        <w:rPr>
          <w:rFonts w:ascii="Consolas" w:hAnsi="Consolas"/>
          <w:color w:val="9C1C1C"/>
          <w:sz w:val="20"/>
        </w:rPr>
        <w:t>(exito, mensaje)</w:t>
      </w:r>
      <w:r>
        <w:t>). Gracias a eso la versión gráfica puede reutilizar la misma lógica.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</w:tblPr>
      <w:tblGrid>
        <w:gridCol w:w="1474"/>
        <w:gridCol w:w="3798"/>
        <w:gridCol w:w="3798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3798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Productos: opción → pantalla → lógica</w:t>
            </w:r>
          </w:p>
        </w:tc>
        <w:tc>
          <w:tcPr>
            <w:tcW w:type="dxa" w:w="3798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Clientes: opción → pantalla → lógica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>
              <w:rPr>
                <w:sz w:val="18"/>
              </w:rPr>
              <w:t>Crear</w:t>
            </w:r>
          </w:p>
        </w:tc>
        <w:tc>
          <w:tcPr>
            <w:tcW w:type="dxa" w:w="3798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1 Registrar → crear_producto() → agregar_producto()</w:t>
            </w:r>
          </w:p>
        </w:tc>
        <w:tc>
          <w:tcPr>
            <w:tcW w:type="dxa" w:w="3798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1 Registrar → crear_cliente() → agregar_cliente()</w:t>
            </w:r>
          </w:p>
        </w:tc>
      </w:tr>
      <w:tr>
        <w:tc>
          <w:tcPr>
            <w:tcW w:type="dxa" w:w="1474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8"/>
              </w:rPr>
              <w:t>Leer (todos)</w:t>
            </w:r>
          </w:p>
        </w:tc>
        <w:tc>
          <w:tcPr>
            <w:tcW w:type="dxa" w:w="3798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2 Listar → listar_productos()</w:t>
            </w:r>
          </w:p>
        </w:tc>
        <w:tc>
          <w:tcPr>
            <w:tcW w:type="dxa" w:w="3798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2 Listar → listar_clientes()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>
              <w:rPr>
                <w:sz w:val="18"/>
              </w:rPr>
              <w:t>Leer (buscar)</w:t>
            </w:r>
          </w:p>
        </w:tc>
        <w:tc>
          <w:tcPr>
            <w:tcW w:type="dxa" w:w="3798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3 Buscar → buscar_producto() (por nombre o código)</w:t>
            </w:r>
          </w:p>
        </w:tc>
        <w:tc>
          <w:tcPr>
            <w:tcW w:type="dxa" w:w="3798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3 Buscar → buscar_cliente() (por nombre o CI/NIT)</w:t>
            </w:r>
          </w:p>
        </w:tc>
      </w:tr>
      <w:tr>
        <w:tc>
          <w:tcPr>
            <w:tcW w:type="dxa" w:w="1474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8"/>
              </w:rPr>
              <w:t>Actualizar</w:t>
            </w:r>
          </w:p>
        </w:tc>
        <w:tc>
          <w:tcPr>
            <w:tcW w:type="dxa" w:w="3798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4 Actualizar → actualizar_producto() → modificar_producto()</w:t>
            </w:r>
          </w:p>
        </w:tc>
        <w:tc>
          <w:tcPr>
            <w:tcW w:type="dxa" w:w="3798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4 Actualizar → actualizar_cliente() → modificar_cliente()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>
              <w:rPr>
                <w:sz w:val="18"/>
              </w:rPr>
              <w:t>Eliminar</w:t>
            </w:r>
          </w:p>
        </w:tc>
        <w:tc>
          <w:tcPr>
            <w:tcW w:type="dxa" w:w="3798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5 Eliminar → eliminar_producto() → borrar_producto()</w:t>
            </w:r>
          </w:p>
        </w:tc>
        <w:tc>
          <w:tcPr>
            <w:tcW w:type="dxa" w:w="3798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5 Eliminar → eliminar_cliente() → borrar_cliente()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Detalles:</w:t>
      </w:r>
      <w:r>
        <w:t xml:space="preserve"> al actualizar, si el usuario presiona Enter sin escribir nada se mantiene el valor actual (</w:t>
      </w:r>
      <w:r>
        <w:rPr>
          <w:rFonts w:ascii="Consolas" w:hAnsi="Consolas"/>
          <w:color w:val="9C1C1C"/>
          <w:sz w:val="20"/>
        </w:rPr>
        <w:t>pedir_opcional()</w:t>
      </w:r>
      <w:r>
        <w:t>); en productos, el precio, el stock y el stock mínimo solo se cambian si responde «s» a «¿Cambiar precio, stock y stock mínimo?». Al eliminar se muestra el registro y se pide confirmación s/n (</w:t>
      </w:r>
      <w:r>
        <w:rPr>
          <w:rFonts w:ascii="Consolas" w:hAnsi="Consolas"/>
          <w:color w:val="9C1C1C"/>
          <w:sz w:val="20"/>
        </w:rPr>
        <w:t>confirmar()</w:t>
      </w:r>
      <w:r>
        <w:t>).</w:t>
      </w:r>
    </w:p>
    <w:p>
      <w:pPr>
        <w:jc w:val="both"/>
      </w:pPr>
      <w:r>
        <w:rPr>
          <w:b/>
        </w:rPr>
        <w:t>Ventas:</w:t>
      </w:r>
      <w:r>
        <w:t xml:space="preserve"> se trabajan con </w:t>
      </w:r>
      <w:r>
        <w:rPr>
          <w:b/>
        </w:rPr>
        <w:t>Crear</w:t>
      </w:r>
      <w:r>
        <w:t xml:space="preserve"> y </w:t>
      </w:r>
      <w:r>
        <w:rPr>
          <w:b/>
        </w:rPr>
        <w:t>Leer</w:t>
      </w:r>
      <w:r>
        <w:t xml:space="preserve">. Crear = </w:t>
      </w:r>
      <w:r>
        <w:rPr>
          <w:rFonts w:ascii="Consolas" w:hAnsi="Consolas"/>
          <w:color w:val="9C1C1C"/>
          <w:sz w:val="20"/>
        </w:rPr>
        <w:t>registrar_venta()</w:t>
      </w:r>
      <w:r>
        <w:t xml:space="preserve"> → </w:t>
      </w:r>
      <w:r>
        <w:rPr>
          <w:rFonts w:ascii="Consolas" w:hAnsi="Consolas"/>
          <w:color w:val="9C1C1C"/>
          <w:sz w:val="20"/>
        </w:rPr>
        <w:t>realizar_venta()</w:t>
      </w:r>
      <w:r>
        <w:t xml:space="preserve">; Leer = </w:t>
      </w:r>
      <w:r>
        <w:rPr>
          <w:rFonts w:ascii="Consolas" w:hAnsi="Consolas"/>
          <w:color w:val="9C1C1C"/>
          <w:sz w:val="20"/>
        </w:rPr>
        <w:t>listar_ventas()</w:t>
      </w:r>
      <w:r>
        <w:t xml:space="preserve"> (todas, mostrando nombres de cliente y producto) y </w:t>
      </w:r>
      <w:r>
        <w:rPr>
          <w:rFonts w:ascii="Consolas" w:hAnsi="Consolas"/>
          <w:color w:val="9C1C1C"/>
          <w:sz w:val="20"/>
        </w:rPr>
        <w:t>ver_detalle_venta()</w:t>
      </w:r>
      <w:r>
        <w:t xml:space="preserve"> (vuelve a mostrar la factura). Las ventas </w:t>
      </w:r>
      <w:r>
        <w:rPr>
          <w:b/>
        </w:rPr>
        <w:t>no se modifican ni se eliminan</w:t>
      </w:r>
      <w:r>
        <w:t xml:space="preserve"> a propósito: son un registro histórico, como una factura emitida, y además ya modificaron el stock. Los reportes también son operaciones de lectura.</w:t>
      </w:r>
    </w:p>
    <w:p>
      <w:pPr>
        <w:pStyle w:val="Heading2"/>
      </w:pPr>
      <w:r>
        <w:t>6. Reglas de negocio y validaciones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</w:tblPr>
      <w:tblGrid>
        <w:gridCol w:w="4819"/>
        <w:gridCol w:w="4252"/>
      </w:tblGrid>
      <w:tr>
        <w:trPr>
          <w:tblHeader w:val="true"/>
        </w:trP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Regla / validación</w:t>
            </w:r>
          </w:p>
        </w:tc>
        <w:tc>
          <w:tcPr>
            <w:tcW w:type="dxa" w:w="4252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está en el código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sz w:val="18"/>
              </w:rPr>
              <w:t>Textos obligatorios: no se aceptan datos vacíos.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pedir_texto(); validar_producto(); validar_cliente()</w:t>
            </w:r>
          </w:p>
        </w:tc>
      </w:tr>
      <w:tr>
        <w:tc>
          <w:tcPr>
            <w:tcW w:type="dxa" w:w="4819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8"/>
              </w:rPr>
              <w:t>El código de producto no se repite (ni al crear ni al actualizar).</w:t>
            </w:r>
          </w:p>
        </w:tc>
        <w:tc>
          <w:tcPr>
            <w:tcW w:type="dxa" w:w="4252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codigo_repetido() con id_excluido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sz w:val="18"/>
              </w:rPr>
              <w:t>El CI/NIT del cliente no se repite.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ci_repetido() con id_excluido</w:t>
            </w:r>
          </w:p>
        </w:tc>
      </w:tr>
      <w:tr>
        <w:tc>
          <w:tcPr>
            <w:tcW w:type="dxa" w:w="4819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8"/>
              </w:rPr>
              <w:t>El precio debe ser un número mayor a 0; acepta coma o punto (7,50 o 7.50).</w:t>
            </w:r>
          </w:p>
        </w:tc>
        <w:tc>
          <w:tcPr>
            <w:tcW w:type="dxa" w:w="4252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convertir_precio(), pedir_precio(), validar_producto()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sz w:val="18"/>
              </w:rPr>
              <w:t>Stock y stock mínimo son enteros y no pueden ser negativos.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convertir_entero() (isdigit), pedir_entero(..., 0)</w:t>
            </w:r>
          </w:p>
        </w:tc>
      </w:tr>
      <w:tr>
        <w:tc>
          <w:tcPr>
            <w:tcW w:type="dxa" w:w="4819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8"/>
              </w:rPr>
              <w:t>Los id y la cantidad deben ser enteros ≥ 1.</w:t>
            </w:r>
          </w:p>
        </w:tc>
        <w:tc>
          <w:tcPr>
            <w:tcW w:type="dxa" w:w="4252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pedir_entero(..., 1)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sz w:val="18"/>
              </w:rPr>
              <w:t>Para vender, el cliente y el producto deben existir.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realizar_venta() con buscar_por_id()</w:t>
            </w:r>
          </w:p>
        </w:tc>
      </w:tr>
      <w:tr>
        <w:tc>
          <w:tcPr>
            <w:tcW w:type="dxa" w:w="4819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8"/>
              </w:rPr>
              <w:t>No se puede vender más de lo que hay en stock.</w:t>
            </w:r>
          </w:p>
        </w:tc>
        <w:tc>
          <w:tcPr>
            <w:tcW w:type="dxa" w:w="4252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realizar_venta(): if cantidad &gt; stock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sz w:val="18"/>
              </w:rPr>
              <w:t>Al vender se descuenta el stock automáticamente.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realizar_venta(): producto["stock"] = stock - cantidad</w:t>
            </w:r>
          </w:p>
        </w:tc>
      </w:tr>
      <w:tr>
        <w:tc>
          <w:tcPr>
            <w:tcW w:type="dxa" w:w="4819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8"/>
              </w:rPr>
              <w:t>Aviso de stock bajo cuando stock ≤ stock mínimo.</w:t>
            </w:r>
          </w:p>
        </w:tc>
        <w:tc>
          <w:tcPr>
            <w:tcW w:type="dxa" w:w="4252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stock_bajo(); registrar_venta(); reporte_stock_bajo()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sz w:val="18"/>
              </w:rPr>
              <w:t>No se elimina un producto o cliente que tenga ventas.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tiene_ventas() en eliminar_* y borrar_*</w:t>
            </w:r>
          </w:p>
        </w:tc>
      </w:tr>
      <w:tr>
        <w:tc>
          <w:tcPr>
            <w:tcW w:type="dxa" w:w="4819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8"/>
              </w:rPr>
              <w:t>Eliminar pide confirmación s/n.</w:t>
            </w:r>
          </w:p>
        </w:tc>
        <w:tc>
          <w:tcPr>
            <w:tcW w:type="dxa" w:w="4252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confirmar()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sz w:val="18"/>
              </w:rPr>
              <w:t>Opción de menú inválida → mensaje en rojo, el programa no se cae.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ejecutar_menu(), menu_principal()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Las funciones </w:t>
      </w:r>
      <w:r>
        <w:rPr>
          <w:rFonts w:ascii="Consolas" w:hAnsi="Consolas"/>
          <w:color w:val="9C1C1C"/>
          <w:sz w:val="20"/>
        </w:rPr>
        <w:t>pedir_*</w:t>
      </w:r>
      <w:r>
        <w:t xml:space="preserve"> repiten la pregunta con </w:t>
      </w:r>
      <w:r>
        <w:rPr>
          <w:rFonts w:ascii="Consolas" w:hAnsi="Consolas"/>
          <w:color w:val="9C1C1C"/>
          <w:sz w:val="20"/>
        </w:rPr>
        <w:t>while True</w:t>
      </w:r>
      <w:r>
        <w:t xml:space="preserve"> hasta recibir un dato válido. Por ejemplo, si se escribe «abc» como precio, </w:t>
      </w:r>
      <w:r>
        <w:rPr>
          <w:rFonts w:ascii="Consolas" w:hAnsi="Consolas"/>
          <w:color w:val="9C1C1C"/>
          <w:sz w:val="20"/>
        </w:rPr>
        <w:t>float()</w:t>
      </w:r>
      <w:r>
        <w:t xml:space="preserve"> lanza </w:t>
      </w:r>
      <w:r>
        <w:rPr>
          <w:rFonts w:ascii="Consolas" w:hAnsi="Consolas"/>
          <w:color w:val="9C1C1C"/>
          <w:sz w:val="20"/>
        </w:rPr>
        <w:t>ValueError</w:t>
      </w:r>
      <w:r>
        <w:t xml:space="preserve">, </w:t>
      </w:r>
      <w:r>
        <w:rPr>
          <w:rFonts w:ascii="Consolas" w:hAnsi="Consolas"/>
          <w:color w:val="9C1C1C"/>
          <w:sz w:val="20"/>
        </w:rPr>
        <w:t>convertir_precio()</w:t>
      </w:r>
      <w:r>
        <w:t xml:space="preserve"> lo captura con </w:t>
      </w:r>
      <w:r>
        <w:rPr>
          <w:rFonts w:ascii="Consolas" w:hAnsi="Consolas"/>
          <w:color w:val="9C1C1C"/>
          <w:sz w:val="20"/>
        </w:rPr>
        <w:t>try/except</w:t>
      </w:r>
      <w:r>
        <w:t xml:space="preserve"> y devuelve </w:t>
      </w:r>
      <w:r>
        <w:rPr>
          <w:rFonts w:ascii="Consolas" w:hAnsi="Consolas"/>
          <w:color w:val="9C1C1C"/>
          <w:sz w:val="20"/>
        </w:rPr>
        <w:t>None</w:t>
      </w:r>
      <w:r>
        <w:t xml:space="preserve">, y se vuelve a preguntar. Las reglas importantes se validan </w:t>
      </w:r>
      <w:r>
        <w:rPr>
          <w:b/>
        </w:rPr>
        <w:t>dos veces</w:t>
      </w:r>
      <w:r>
        <w:t>: en la pantalla (para avisar pronto) y en la lógica (</w:t>
      </w:r>
      <w:r>
        <w:rPr>
          <w:rFonts w:ascii="Consolas" w:hAnsi="Consolas"/>
          <w:color w:val="9C1C1C"/>
          <w:sz w:val="20"/>
        </w:rPr>
        <w:t>validar_producto()</w:t>
      </w:r>
      <w:r>
        <w:t xml:space="preserve">, </w:t>
      </w:r>
      <w:r>
        <w:rPr>
          <w:rFonts w:ascii="Consolas" w:hAnsi="Consolas"/>
          <w:color w:val="9C1C1C"/>
          <w:sz w:val="20"/>
        </w:rPr>
        <w:t>realizar_venta()</w:t>
      </w:r>
      <w:r>
        <w:t>), para que también se cumplan desde la interfaz gráfica.</w:t>
      </w:r>
    </w:p>
    <w:p>
      <w:pPr>
        <w:pStyle w:val="Heading2"/>
      </w:pPr>
      <w:r>
        <w:t>7. Cumplimiento de la consigna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</w:tblPr>
      <w:tblGrid>
        <w:gridCol w:w="2438"/>
        <w:gridCol w:w="963"/>
        <w:gridCol w:w="5670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Requisito del docente</w:t>
            </w:r>
          </w:p>
        </w:tc>
        <w:tc>
          <w:tcPr>
            <w:tcW w:type="dxa" w:w="96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¿Cumple?</w:t>
            </w:r>
          </w:p>
        </w:tc>
        <w:tc>
          <w:tcPr>
            <w:tcW w:type="dxa" w:w="566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Cómo se cumple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sz w:val="18"/>
              </w:rPr>
              <w:t>Programa en terminal con comandos/menús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>
              <w:rPr>
                <w:sz w:val="18"/>
              </w:rPr>
              <w:t>Menú principal y 4 submenús numerados con input()/print(); pantallas con banner, colores y tablas con bordes.</w:t>
            </w:r>
          </w:p>
        </w:tc>
      </w:tr>
      <w:tr>
        <w:tc>
          <w:tcPr>
            <w:tcW w:type="dxa" w:w="2438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8"/>
              </w:rPr>
              <w:t>Base de datos en .txt / .csv</w:t>
            </w:r>
          </w:p>
        </w:tc>
        <w:tc>
          <w:tcPr>
            <w:tcW w:type="dxa" w:w="964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type="dxa" w:w="5669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8"/>
              </w:rPr>
              <w:t>productos.csv, clientes.csv y ventas.csv, manejados con el módulo csv (DictReader/DictWriter). Se crean solos.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sz w:val="18"/>
              </w:rPr>
              <w:t>CRUD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>
              <w:rPr>
                <w:sz w:val="18"/>
              </w:rPr>
              <w:t>Crear, Leer (listar y buscar), Actualizar y Eliminar completos para productos y clientes; ventas con Crear y Leer.</w:t>
            </w:r>
          </w:p>
        </w:tc>
      </w:tr>
      <w:tr>
        <w:tc>
          <w:tcPr>
            <w:tcW w:type="dxa" w:w="2438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8"/>
              </w:rPr>
              <w:t>Sin IA</w:t>
            </w:r>
          </w:p>
        </w:tc>
        <w:tc>
          <w:tcPr>
            <w:tcW w:type="dxa" w:w="964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type="dxa" w:w="5669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8"/>
              </w:rPr>
              <w:t>Solo biblioteca estándar (csv, os, datetime y tkinter para el extra). Sin librerías externas, sin servicios de IA ni internet.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sz w:val="18"/>
              </w:rPr>
              <w:t>Código explicado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>
              <w:rPr>
                <w:sz w:val="18"/>
              </w:rPr>
              <w:t>Docstring en cada función, comentarios en las partes clave, código dividido en 9 secciones numeradas, este informe y el banco de preguntas.</w:t>
            </w:r>
          </w:p>
        </w:tc>
      </w:tr>
    </w:tbl>
    <w:p>
      <w:pPr>
        <w:spacing w:after="40"/>
      </w:pPr>
    </w:p>
    <w:p>
      <w:pPr>
        <w:pStyle w:val="Heading2"/>
      </w:pPr>
      <w:r>
        <w:t>8. Estructura del código</w:t>
      </w:r>
    </w:p>
    <w:p>
      <w:pPr>
        <w:jc w:val="both"/>
      </w:pPr>
      <w:r>
        <w:rPr>
          <w:rFonts w:ascii="Consolas" w:hAnsi="Consolas"/>
          <w:color w:val="9C1C1C"/>
          <w:sz w:val="20"/>
        </w:rPr>
        <w:t>minimarket.py</w:t>
      </w:r>
      <w:r>
        <w:t xml:space="preserve"> está organizado en secciones marcadas con comentarios </w:t>
      </w:r>
      <w:r>
        <w:rPr>
          <w:rFonts w:ascii="Consolas" w:hAnsi="Consolas"/>
          <w:color w:val="9C1C1C"/>
          <w:sz w:val="20"/>
        </w:rPr>
        <w:t># ====</w:t>
      </w:r>
      <w:r>
        <w:t xml:space="preserve">. Las secciones 4 y 5 son la «lógica» (no usan </w:t>
      </w:r>
      <w:r>
        <w:rPr>
          <w:rFonts w:ascii="Consolas" w:hAnsi="Consolas"/>
          <w:color w:val="9C1C1C"/>
          <w:sz w:val="20"/>
        </w:rPr>
        <w:t>input()</w:t>
      </w:r>
      <w:r>
        <w:t xml:space="preserve"> ni </w:t>
      </w:r>
      <w:r>
        <w:rPr>
          <w:rFonts w:ascii="Consolas" w:hAnsi="Consolas"/>
          <w:color w:val="9C1C1C"/>
          <w:sz w:val="20"/>
        </w:rPr>
        <w:t>print()</w:t>
      </w:r>
      <w:r>
        <w:t>), y por eso se pueden reutilizar en la versión gráfica.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</w:tblPr>
      <w:tblGrid>
        <w:gridCol w:w="2041"/>
        <w:gridCol w:w="2948"/>
        <w:gridCol w:w="4082"/>
      </w:tblGrid>
      <w:tr>
        <w:trPr>
          <w:tblHeader w:val="true"/>
        </w:trPr>
        <w:tc>
          <w:tcPr>
            <w:tcW w:type="dxa" w:w="2041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4082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Funciones principales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>1) Base de datos CSV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>
              <w:rPr>
                <w:sz w:val="17"/>
              </w:rPr>
              <w:t>Rutas, campos de cada archivo, crear/leer/guardar, ids.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crear_archivo_si_no_existe, inicializar_base_de_datos, leer_datos, guardar_datos, generar_id, buscar_por_id</w:t>
            </w:r>
          </w:p>
        </w:tc>
      </w:tr>
      <w:tr>
        <w:tc>
          <w:tcPr>
            <w:tcW w:type="dxa" w:w="2041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7"/>
              </w:rPr>
              <w:t>2) Estilo visual</w:t>
            </w:r>
          </w:p>
        </w:tc>
        <w:tc>
          <w:tcPr>
            <w:tcW w:type="dxa" w:w="2948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7"/>
              </w:rPr>
              <w:t>Colores ANSI, limpiar pantalla, banner, tablas con bordes, recuadro de factura.</w:t>
            </w:r>
          </w:p>
        </w:tc>
        <w:tc>
          <w:tcPr>
            <w:tcW w:type="dxa" w:w="4082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activar_colores, limpiar_pantalla, mostrar_encabezado, mensaje_exito/error/aviso, imprimir_tabla, imprimir_caja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>3) Utilidades de entrada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>
              <w:rPr>
                <w:sz w:val="17"/>
              </w:rPr>
              <w:t>Pedir datos validados por teclado.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pedir_texto, pedir_entero, pedir_precio, pedir_opcional, confirmar, pausar</w:t>
            </w:r>
          </w:p>
        </w:tc>
      </w:tr>
      <w:tr>
        <w:tc>
          <w:tcPr>
            <w:tcW w:type="dxa" w:w="2041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7"/>
              </w:rPr>
              <w:t>4) Lógica de productos y clientes</w:t>
            </w:r>
          </w:p>
        </w:tc>
        <w:tc>
          <w:tcPr>
            <w:tcW w:type="dxa" w:w="2948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7"/>
              </w:rPr>
              <w:t>Conversión, validaciones y CRUD sin interfaz; devuelven (exito, mensaje).</w:t>
            </w:r>
          </w:p>
        </w:tc>
        <w:tc>
          <w:tcPr>
            <w:tcW w:type="dxa" w:w="4082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convertir_entero, convertir_precio, codigo_repetido, ci_repetido, tiene_ventas, validar_*, agregar_*, modificar_*, borrar_*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>5) Lógica de ventas y reportes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>
              <w:rPr>
                <w:sz w:val="17"/>
              </w:rPr>
              <w:t>Registrar venta, factura y cálculos de reportes.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realizar_venta, stock_bajo, lineas_factura, ventas_de_hoy, calcular_total, calcular_mas_vendidos, productos_con_stock_bajo</w:t>
            </w:r>
          </w:p>
        </w:tc>
      </w:tr>
      <w:tr>
        <w:tc>
          <w:tcPr>
            <w:tcW w:type="dxa" w:w="2041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7"/>
              </w:rPr>
              <w:t>6) Pantallas de productos</w:t>
            </w:r>
          </w:p>
        </w:tc>
        <w:tc>
          <w:tcPr>
            <w:tcW w:type="dxa" w:w="2948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7"/>
              </w:rPr>
              <w:t>CRUD de productos en la terminal.</w:t>
            </w:r>
          </w:p>
        </w:tc>
        <w:tc>
          <w:tcPr>
            <w:tcW w:type="dxa" w:w="4082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crear_producto, listar_productos, buscar_producto, actualizar_producto, eliminar_producto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>7) Pantallas de clientes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>
              <w:rPr>
                <w:sz w:val="17"/>
              </w:rPr>
              <w:t>CRUD de clientes en la terminal.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crear_cliente, listar_clientes, buscar_cliente, actualizar_cliente, eliminar_cliente</w:t>
            </w:r>
          </w:p>
        </w:tc>
      </w:tr>
      <w:tr>
        <w:tc>
          <w:tcPr>
            <w:tcW w:type="dxa" w:w="2041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7"/>
              </w:rPr>
              <w:t>8) Pantallas de ventas y reportes</w:t>
            </w:r>
          </w:p>
        </w:tc>
        <w:tc>
          <w:tcPr>
            <w:tcW w:type="dxa" w:w="2948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7"/>
              </w:rPr>
              <w:t>Venta con factura, listados y reportes.</w:t>
            </w:r>
          </w:p>
        </w:tc>
        <w:tc>
          <w:tcPr>
            <w:tcW w:type="dxa" w:w="4082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registrar_venta, listar_ventas, ver_detalle_venta, reporte_ventas_del_dia, reporte_mas_vendidos, reporte_stock_bajo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>9) Menús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>
              <w:rPr>
                <w:sz w:val="17"/>
              </w:rPr>
              <w:t>Menú genérico, 4 submenús y menú principal.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ejecutar_menu, menu_productos, menu_clientes, menu_ventas, menu_reportes, menu_principal</w:t>
            </w:r>
          </w:p>
        </w:tc>
      </w:tr>
    </w:tbl>
    <w:p>
      <w:pPr>
        <w:spacing w:after="40"/>
      </w:pPr>
    </w:p>
    <w:p>
      <w:pPr>
        <w:pStyle w:val="Heading3"/>
      </w:pPr>
      <w:r>
        <w:t>8.1 Versión gráfica opcional (tkinter)</w:t>
      </w:r>
    </w:p>
    <w:p>
      <w:pPr>
        <w:jc w:val="both"/>
      </w:pPr>
      <w:r>
        <w:t xml:space="preserve">Como extra, el proyecto incluye </w:t>
      </w:r>
      <w:r>
        <w:rPr>
          <w:rFonts w:ascii="Consolas" w:hAnsi="Consolas"/>
          <w:color w:val="9C1C1C"/>
          <w:sz w:val="20"/>
        </w:rPr>
        <w:t>minimarket_gui.py</w:t>
      </w:r>
      <w:r>
        <w:t xml:space="preserve">, una versión con ventanas hecha con </w:t>
      </w:r>
      <w:r>
        <w:rPr>
          <w:b/>
        </w:rPr>
        <w:t>tkinter</w:t>
      </w:r>
      <w:r>
        <w:t xml:space="preserve">, que también es parte de la biblioteca estándar. Se ejecuta con </w:t>
      </w:r>
      <w:r>
        <w:rPr>
          <w:rFonts w:ascii="Consolas" w:hAnsi="Consolas"/>
          <w:color w:val="9C1C1C"/>
          <w:sz w:val="20"/>
        </w:rPr>
        <w:t>python minimarket_gui.py</w:t>
      </w:r>
      <w:r>
        <w:t xml:space="preserve">. </w:t>
      </w:r>
      <w:r>
        <w:rPr>
          <w:b/>
        </w:rPr>
        <w:t>No reemplaza a la versión de terminal</w:t>
      </w:r>
      <w:r>
        <w:t>, que es la principal y la que cumple la consigna.</w:t>
      </w:r>
    </w:p>
    <w:p>
      <w:pPr>
        <w:pStyle w:val="ListBullet"/>
        <w:spacing w:after="60"/>
      </w:pPr>
      <w:r>
        <w:t xml:space="preserve">Hace </w:t>
      </w:r>
      <w:r>
        <w:rPr>
          <w:rFonts w:ascii="Consolas" w:hAnsi="Consolas"/>
          <w:color w:val="9C1C1C"/>
          <w:sz w:val="20"/>
        </w:rPr>
        <w:t>import minimarket as mm</w:t>
      </w:r>
      <w:r>
        <w:t xml:space="preserve"> y llama a las funciones de lógica (</w:t>
      </w:r>
      <w:r>
        <w:rPr>
          <w:rFonts w:ascii="Consolas" w:hAnsi="Consolas"/>
          <w:color w:val="9C1C1C"/>
          <w:sz w:val="20"/>
        </w:rPr>
        <w:t>mm.agregar_producto()</w:t>
      </w:r>
      <w:r>
        <w:t xml:space="preserve">, </w:t>
      </w:r>
      <w:r>
        <w:rPr>
          <w:rFonts w:ascii="Consolas" w:hAnsi="Consolas"/>
          <w:color w:val="9C1C1C"/>
          <w:sz w:val="20"/>
        </w:rPr>
        <w:t>mm.realizar_venta()</w:t>
      </w:r>
      <w:r>
        <w:t xml:space="preserve">, </w:t>
      </w:r>
      <w:r>
        <w:rPr>
          <w:rFonts w:ascii="Consolas" w:hAnsi="Consolas"/>
          <w:color w:val="9C1C1C"/>
          <w:sz w:val="20"/>
        </w:rPr>
        <w:t>mm.calcular_mas_vendidos()</w:t>
      </w:r>
      <w:r>
        <w:t xml:space="preserve">, etc.). Usa </w:t>
      </w:r>
      <w:r>
        <w:rPr>
          <w:b/>
        </w:rPr>
        <w:t>los mismos archivos CSV y las mismas reglas</w:t>
      </w:r>
      <w:r>
        <w:t xml:space="preserve">: lo que se registra en una versión aparece en la otra. Al importarse, el menú de terminal no arranca gracias a </w:t>
      </w:r>
      <w:r>
        <w:rPr>
          <w:rFonts w:ascii="Consolas" w:hAnsi="Consolas"/>
          <w:color w:val="9C1C1C"/>
          <w:sz w:val="20"/>
        </w:rPr>
        <w:t>if __name__ == "__main__":</w:t>
      </w:r>
      <w:r>
        <w:t>.</w:t>
      </w:r>
    </w:p>
    <w:p>
      <w:pPr>
        <w:pStyle w:val="ListBullet"/>
        <w:spacing w:after="60"/>
      </w:pPr>
      <w:r>
        <w:rPr>
          <w:rFonts w:ascii="Consolas" w:hAnsi="Consolas"/>
          <w:color w:val="9C1C1C"/>
          <w:sz w:val="20"/>
        </w:rPr>
        <w:t>crear_ventana()</w:t>
      </w:r>
      <w:r>
        <w:t xml:space="preserve"> llama a </w:t>
      </w:r>
      <w:r>
        <w:rPr>
          <w:rFonts w:ascii="Consolas" w:hAnsi="Consolas"/>
          <w:color w:val="9C1C1C"/>
          <w:sz w:val="20"/>
        </w:rPr>
        <w:t>mm.inicializar_base_de_datos()</w:t>
      </w:r>
      <w:r>
        <w:t xml:space="preserve">, crea la ventana </w:t>
      </w:r>
      <w:r>
        <w:rPr>
          <w:rFonts w:ascii="Consolas" w:hAnsi="Consolas"/>
          <w:color w:val="9C1C1C"/>
          <w:sz w:val="20"/>
        </w:rPr>
        <w:t>tk.Tk()</w:t>
      </w:r>
      <w:r>
        <w:t xml:space="preserve"> y un </w:t>
      </w:r>
      <w:r>
        <w:rPr>
          <w:rFonts w:ascii="Consolas" w:hAnsi="Consolas"/>
          <w:color w:val="9C1C1C"/>
          <w:sz w:val="20"/>
        </w:rPr>
        <w:t>ttk.Notebook</w:t>
      </w:r>
      <w:r>
        <w:t xml:space="preserve"> con cuatro pestañas.</w:t>
      </w:r>
    </w:p>
    <w:p>
      <w:pPr>
        <w:pStyle w:val="ListBullet"/>
        <w:spacing w:after="60"/>
      </w:pPr>
      <w:r>
        <w:t xml:space="preserve">Cuando la lógica devuelve </w:t>
      </w:r>
      <w:r>
        <w:rPr>
          <w:rFonts w:ascii="Consolas" w:hAnsi="Consolas"/>
          <w:color w:val="9C1C1C"/>
          <w:sz w:val="20"/>
        </w:rPr>
        <w:t>(exito, mensaje)</w:t>
      </w:r>
      <w:r>
        <w:t xml:space="preserve">, la GUI lo muestra con </w:t>
      </w:r>
      <w:r>
        <w:rPr>
          <w:rFonts w:ascii="Consolas" w:hAnsi="Consolas"/>
          <w:color w:val="9C1C1C"/>
          <w:sz w:val="20"/>
        </w:rPr>
        <w:t>messagebox.showinfo()</w:t>
      </w:r>
      <w:r>
        <w:t xml:space="preserve"> o </w:t>
      </w:r>
      <w:r>
        <w:rPr>
          <w:rFonts w:ascii="Consolas" w:hAnsi="Consolas"/>
          <w:color w:val="9C1C1C"/>
          <w:sz w:val="20"/>
        </w:rPr>
        <w:t>messagebox.showerror()</w:t>
      </w:r>
      <w:r>
        <w:t xml:space="preserve"> (función </w:t>
      </w:r>
      <w:r>
        <w:rPr>
          <w:rFonts w:ascii="Consolas" w:hAnsi="Consolas"/>
          <w:color w:val="9C1C1C"/>
          <w:sz w:val="20"/>
        </w:rPr>
        <w:t>mostrar_resultado()</w:t>
      </w:r>
      <w:r>
        <w:t xml:space="preserve"> de la GUI); en la terminal el mismo mensaje se imprime en verde o rojo.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</w:tblPr>
      <w:tblGrid>
        <w:gridCol w:w="1360"/>
        <w:gridCol w:w="4592"/>
        <w:gridCol w:w="3118"/>
      </w:tblGrid>
      <w:tr>
        <w:trPr>
          <w:tblHeader w:val="true"/>
        </w:trPr>
        <w:tc>
          <w:tcPr>
            <w:tcW w:type="dxa" w:w="1361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Pestaña</w:t>
            </w:r>
          </w:p>
        </w:tc>
        <w:tc>
          <w:tcPr>
            <w:tcW w:type="dxa" w:w="4592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Qué contiene</w:t>
            </w:r>
          </w:p>
        </w:tc>
        <w:tc>
          <w:tcPr>
            <w:tcW w:type="dxa" w:w="3118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Funciones de la GUI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sz w:val="17"/>
              </w:rPr>
              <w:t>Productos</w:t>
            </w:r>
          </w:p>
        </w:tc>
        <w:tc>
          <w:tcPr>
            <w:tcW w:type="dxa" w:w="4592"/>
          </w:tcPr>
          <w:p>
            <w:pPr>
              <w:spacing w:after="0" w:line="240" w:lineRule="auto"/>
            </w:pPr>
            <w:r>
              <w:rPr>
                <w:sz w:val="17"/>
              </w:rPr>
              <w:t>Formulario (código, nombre, categoría, precio, stock, mínimo), búsqueda, botones Registrar/Actualizar/Eliminar/Limpiar y tabla ttk.Treeview. Al seleccionar una fila se cargan sus datos en el formulario.</w:t>
            </w:r>
          </w:p>
        </w:tc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crear_pestana_productos, registrar_producto, actualizar_producto, eliminar_producto, refrescar_productos</w:t>
            </w:r>
          </w:p>
        </w:tc>
      </w:tr>
      <w:tr>
        <w:tc>
          <w:tcPr>
            <w:tcW w:type="dxa" w:w="1361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7"/>
              </w:rPr>
              <w:t>Clientes</w:t>
            </w:r>
          </w:p>
        </w:tc>
        <w:tc>
          <w:tcPr>
            <w:tcW w:type="dxa" w:w="4592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7"/>
              </w:rPr>
              <w:t>Igual que productos, con CI/NIT, nombre y teléfono.</w:t>
            </w:r>
          </w:p>
        </w:tc>
        <w:tc>
          <w:tcPr>
            <w:tcW w:type="dxa" w:w="3118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crear_pestana_clientes, registrar_cliente, actualizar_cliente, eliminar_cliente, refrescar_clientes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sz w:val="17"/>
              </w:rPr>
              <w:t>Ventas</w:t>
            </w:r>
          </w:p>
        </w:tc>
        <w:tc>
          <w:tcPr>
            <w:tcW w:type="dxa" w:w="4592"/>
          </w:tcPr>
          <w:p>
            <w:pPr>
              <w:spacing w:after="0" w:line="240" w:lineRule="auto"/>
            </w:pPr>
            <w:r>
              <w:rPr>
                <w:sz w:val="17"/>
              </w:rPr>
              <w:t>Dos ttk.Combobox de solo lectura para elegir cliente y producto, cantidad, botón Vender, factura en un cuadro de texto y tabla de ventas. Aviso de stock bajo con messagebox.showwarning().</w:t>
            </w:r>
          </w:p>
        </w:tc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crear_pestana_ventas, vender, refrescar_combos, refrescar_ventas</w:t>
            </w:r>
          </w:p>
        </w:tc>
      </w:tr>
      <w:tr>
        <w:tc>
          <w:tcPr>
            <w:tcW w:type="dxa" w:w="1361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7"/>
              </w:rPr>
              <w:t>Reportes</w:t>
            </w:r>
          </w:p>
        </w:tc>
        <w:tc>
          <w:tcPr>
            <w:tcW w:type="dxa" w:w="4592"/>
            <w:shd w:val="clear" w:color="auto" w:fill="EAF1FB"/>
          </w:tcPr>
          <w:p>
            <w:pPr>
              <w:spacing w:after="0" w:line="240" w:lineRule="auto"/>
            </w:pPr>
            <w:r>
              <w:rPr>
                <w:sz w:val="17"/>
              </w:rPr>
              <w:t>Botones Ventas del día, Más vendidos y Stock bajo; el resultado aparece en un cuadro de texto.</w:t>
            </w:r>
          </w:p>
        </w:tc>
        <w:tc>
          <w:tcPr>
            <w:tcW w:type="dxa" w:w="3118"/>
            <w:shd w:val="clear" w:color="auto" w:fill="EAF1FB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crear_pestana_reportes, ver_ventas_del_dia, ver_mas_vendidos, ver_stock_bajo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Para eliminar, la GUI pide confirmación con </w:t>
      </w:r>
      <w:r>
        <w:rPr>
          <w:rFonts w:ascii="Consolas" w:hAnsi="Consolas"/>
          <w:color w:val="9C1C1C"/>
          <w:sz w:val="20"/>
        </w:rPr>
        <w:t>messagebox.askyesno()</w:t>
      </w:r>
      <w:r>
        <w:t>, igual que la terminal pide «s/n».</w:t>
      </w:r>
    </w:p>
    <w:p>
      <w:r>
        <w:br w:type="page"/>
      </w:r>
    </w:p>
    <w:p>
      <w:pPr>
        <w:pStyle w:val="Heading1"/>
      </w:pPr>
      <w:r>
        <w:t>PARTE 2 – Banco de preguntas del ingeniero (con respuestas)</w:t>
      </w:r>
    </w:p>
    <w:p>
      <w:pPr>
        <w:jc w:val="both"/>
      </w:pPr>
      <w:r>
        <w:rPr>
          <w:i/>
        </w:rPr>
        <w:t>Preguntas que el ingeniero podría hacer durante la defensa, con una respuesta corta para decir con mis propias palabras.</w:t>
      </w:r>
    </w:p>
    <w:p>
      <w:pPr>
        <w:pStyle w:val="Heading2"/>
      </w:pPr>
      <w:r>
        <w:t>A. Generales</w:t>
      </w:r>
    </w:p>
    <w:p>
      <w:pPr>
        <w:keepNext/>
        <w:spacing w:after="20"/>
      </w:pPr>
      <w:r>
        <w:rPr>
          <w:b/>
          <w:color w:val="1F4E79"/>
        </w:rPr>
        <w:t>P1. ¿Qué hace tu sistema, en una frase?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>Administra un minimarket desde la terminal: productos, clientes, ventas con factura y reportes, guardando todo en tres archivos CSV.</w:t>
      </w:r>
    </w:p>
    <w:p>
      <w:pPr>
        <w:keepNext/>
        <w:spacing w:after="20"/>
      </w:pPr>
      <w:r>
        <w:rPr>
          <w:b/>
          <w:color w:val="1F4E79"/>
        </w:rPr>
        <w:t>P2. ¿Cómo se ejecuta y qué se necesita?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 xml:space="preserve">Solo Python 3. Se abre una terminal en la carpeta y se escribe </w:t>
      </w:r>
      <w:r>
        <w:rPr>
          <w:rFonts w:ascii="Consolas" w:hAnsi="Consolas"/>
          <w:color w:val="9C1C1C"/>
          <w:sz w:val="20"/>
        </w:rPr>
        <w:t>python minimarket.py</w:t>
      </w:r>
      <w:r>
        <w:t>. Los CSV se crean solos la primera vez.</w:t>
      </w:r>
    </w:p>
    <w:p>
      <w:pPr>
        <w:keepNext/>
        <w:spacing w:after="20"/>
      </w:pPr>
      <w:r>
        <w:rPr>
          <w:b/>
          <w:color w:val="1F4E79"/>
        </w:rPr>
        <w:t>P3. ¿Por qué no usaste inteligencia artificial ni librerías externas?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>Porque la consigna pide no usar IA y el objetivo es demostrar que sé programar la lógica yo mismo. Todo está hecho con la biblioteca estándar (</w:t>
      </w:r>
      <w:r>
        <w:rPr>
          <w:rFonts w:ascii="Consolas" w:hAnsi="Consolas"/>
          <w:color w:val="9C1C1C"/>
          <w:sz w:val="20"/>
        </w:rPr>
        <w:t>csv</w:t>
      </w:r>
      <w:r>
        <w:t xml:space="preserve">, </w:t>
      </w:r>
      <w:r>
        <w:rPr>
          <w:rFonts w:ascii="Consolas" w:hAnsi="Consolas"/>
          <w:color w:val="9C1C1C"/>
          <w:sz w:val="20"/>
        </w:rPr>
        <w:t>os</w:t>
      </w:r>
      <w:r>
        <w:t xml:space="preserve">, </w:t>
      </w:r>
      <w:r>
        <w:rPr>
          <w:rFonts w:ascii="Consolas" w:hAnsi="Consolas"/>
          <w:color w:val="9C1C1C"/>
          <w:sz w:val="20"/>
        </w:rPr>
        <w:t>datetime</w:t>
      </w:r>
      <w:r>
        <w:t>), así funciona en cualquier computadora con Python sin instalar nada.</w:t>
      </w:r>
    </w:p>
    <w:p>
      <w:pPr>
        <w:keepNext/>
        <w:spacing w:after="20"/>
      </w:pPr>
      <w:r>
        <w:rPr>
          <w:b/>
          <w:color w:val="1F4E79"/>
        </w:rPr>
        <w:t>P4. ¿Qué hace `if __name__ == "__main__":`?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 xml:space="preserve">Cuando ejecuto el archivo directamente, </w:t>
      </w:r>
      <w:r>
        <w:rPr>
          <w:rFonts w:ascii="Consolas" w:hAnsi="Consolas"/>
          <w:color w:val="9C1C1C"/>
          <w:sz w:val="20"/>
        </w:rPr>
        <w:t>__name__</w:t>
      </w:r>
      <w:r>
        <w:t xml:space="preserve"> vale </w:t>
      </w:r>
      <w:r>
        <w:rPr>
          <w:rFonts w:ascii="Consolas" w:hAnsi="Consolas"/>
          <w:color w:val="9C1C1C"/>
          <w:sz w:val="20"/>
        </w:rPr>
        <w:t>"__main__"</w:t>
      </w:r>
      <w:r>
        <w:t xml:space="preserve"> y se llama a </w:t>
      </w:r>
      <w:r>
        <w:rPr>
          <w:rFonts w:ascii="Consolas" w:hAnsi="Consolas"/>
          <w:color w:val="9C1C1C"/>
          <w:sz w:val="20"/>
        </w:rPr>
        <w:t>menu_principal()</w:t>
      </w:r>
      <w:r>
        <w:t xml:space="preserve">. Si otro archivo lo importa (como la versión gráfica), </w:t>
      </w:r>
      <w:r>
        <w:rPr>
          <w:rFonts w:ascii="Consolas" w:hAnsi="Consolas"/>
          <w:color w:val="9C1C1C"/>
          <w:sz w:val="20"/>
        </w:rPr>
        <w:t>__name__</w:t>
      </w:r>
      <w:r>
        <w:t xml:space="preserve"> vale </w:t>
      </w:r>
      <w:r>
        <w:rPr>
          <w:rFonts w:ascii="Consolas" w:hAnsi="Consolas"/>
          <w:color w:val="9C1C1C"/>
          <w:sz w:val="20"/>
        </w:rPr>
        <w:t>"minimarket"</w:t>
      </w:r>
      <w:r>
        <w:t xml:space="preserve"> y el menú no se abre; solo se usan sus funciones.</w:t>
      </w:r>
    </w:p>
    <w:p>
      <w:pPr>
        <w:pStyle w:val="Heading2"/>
      </w:pPr>
      <w:r>
        <w:t>B. Base de datos / CSV</w:t>
      </w:r>
    </w:p>
    <w:p>
      <w:pPr>
        <w:keepNext/>
        <w:spacing w:after="20"/>
      </w:pPr>
      <w:r>
        <w:rPr>
          <w:b/>
          <w:color w:val="1F4E79"/>
        </w:rPr>
        <w:t>P5. ¿Por qué CSV y no una base de datos real como MySQL?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>Porque la consigna pide archivos .txt/.csv y para un minimarket pequeño es suficiente: no requiere instalar un servidor y se puede abrir con Excel o el Bloc de notas. Su desventaja es que no controla relaciones ni accesos simultáneos; eso lo controla mi código.</w:t>
      </w:r>
    </w:p>
    <w:p>
      <w:pPr>
        <w:keepNext/>
        <w:spacing w:after="20"/>
      </w:pPr>
      <w:r>
        <w:rPr>
          <w:b/>
          <w:color w:val="1F4E79"/>
        </w:rPr>
        <w:t>P6. ¿Por qué abres los archivos con `newline=""` y `encoding="utf-8"`?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rPr>
          <w:rFonts w:ascii="Consolas" w:hAnsi="Consolas"/>
          <w:color w:val="9C1C1C"/>
          <w:sz w:val="20"/>
        </w:rPr>
        <w:t>newline=""</w:t>
      </w:r>
      <w:r>
        <w:t xml:space="preserve"> lo recomienda la documentación del módulo </w:t>
      </w:r>
      <w:r>
        <w:rPr>
          <w:rFonts w:ascii="Consolas" w:hAnsi="Consolas"/>
          <w:color w:val="9C1C1C"/>
          <w:sz w:val="20"/>
        </w:rPr>
        <w:t>csv</w:t>
      </w:r>
      <w:r>
        <w:t xml:space="preserve">, porque él mismo maneja los saltos de línea; sin eso, en Windows aparecen filas en blanco. </w:t>
      </w:r>
      <w:r>
        <w:rPr>
          <w:rFonts w:ascii="Consolas" w:hAnsi="Consolas"/>
          <w:color w:val="9C1C1C"/>
          <w:sz w:val="20"/>
        </w:rPr>
        <w:t>utf-8</w:t>
      </w:r>
      <w:r>
        <w:t xml:space="preserve"> es para que se guarden bien las tildes y la ñ, como en «Lácteos» o «Panadería».</w:t>
      </w:r>
    </w:p>
    <w:p>
      <w:pPr>
        <w:keepNext/>
        <w:spacing w:after="20"/>
      </w:pPr>
      <w:r>
        <w:rPr>
          <w:b/>
          <w:color w:val="1F4E79"/>
        </w:rPr>
        <w:t>P7. ¿Cuál es la diferencia entre `csv.reader` y `csv.DictReader`?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rPr>
          <w:rFonts w:ascii="Consolas" w:hAnsi="Consolas"/>
          <w:color w:val="9C1C1C"/>
          <w:sz w:val="20"/>
        </w:rPr>
        <w:t>reader</w:t>
      </w:r>
      <w:r>
        <w:t xml:space="preserve"> devuelve cada fila como lista y hay que usar posiciones, como </w:t>
      </w:r>
      <w:r>
        <w:rPr>
          <w:rFonts w:ascii="Consolas" w:hAnsi="Consolas"/>
          <w:color w:val="9C1C1C"/>
          <w:sz w:val="20"/>
        </w:rPr>
        <w:t>fila[4]</w:t>
      </w:r>
      <w:r>
        <w:t xml:space="preserve">. </w:t>
      </w:r>
      <w:r>
        <w:rPr>
          <w:rFonts w:ascii="Consolas" w:hAnsi="Consolas"/>
          <w:color w:val="9C1C1C"/>
          <w:sz w:val="20"/>
        </w:rPr>
        <w:t>DictReader</w:t>
      </w:r>
      <w:r>
        <w:t xml:space="preserve"> usa el encabezado y devuelve diccionarios, así escribo </w:t>
      </w:r>
      <w:r>
        <w:rPr>
          <w:rFonts w:ascii="Consolas" w:hAnsi="Consolas"/>
          <w:color w:val="9C1C1C"/>
          <w:sz w:val="20"/>
        </w:rPr>
        <w:t>fila["precio"]</w:t>
      </w:r>
      <w:r>
        <w:t>, que es más claro y no se rompe si cambia el orden de las columnas.</w:t>
      </w:r>
    </w:p>
    <w:p>
      <w:pPr>
        <w:keepNext/>
        <w:spacing w:after="20"/>
      </w:pPr>
      <w:r>
        <w:rPr>
          <w:b/>
          <w:color w:val="1F4E79"/>
        </w:rPr>
        <w:t>P8. ¿Por qué lees y reescribes todo el archivo para cambiar una sola fila?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 xml:space="preserve">Un CSV es texto plano: no se puede editar una fila en el medio sin reescribir lo que sigue. Lo más simple y seguro es leer todo a una lista, modificarla y guardarla completa con </w:t>
      </w:r>
      <w:r>
        <w:rPr>
          <w:rFonts w:ascii="Consolas" w:hAnsi="Consolas"/>
          <w:color w:val="9C1C1C"/>
          <w:sz w:val="20"/>
        </w:rPr>
        <w:t>guardar_datos()</w:t>
      </w:r>
      <w:r>
        <w:t>. Con cientos o pocos miles de registros es instantáneo.</w:t>
      </w:r>
    </w:p>
    <w:p>
      <w:pPr>
        <w:keepNext/>
        <w:spacing w:after="20"/>
      </w:pPr>
      <w:r>
        <w:rPr>
          <w:b/>
          <w:color w:val="1F4E79"/>
        </w:rPr>
        <w:t>P9. ¿Cómo generas los id? ¿Se pueden repetir?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rPr>
          <w:rFonts w:ascii="Consolas" w:hAnsi="Consolas"/>
          <w:color w:val="9C1C1C"/>
          <w:sz w:val="20"/>
        </w:rPr>
        <w:t>generar_id()</w:t>
      </w:r>
      <w:r>
        <w:t xml:space="preserve"> busca el id mayor y le suma 1, así que no se repiten mientras se use el programa. Si se elimina el último registro, su número puede volver a usarse, pero no causa problemas porque no se permite borrar registros que tengan ventas.</w:t>
      </w:r>
    </w:p>
    <w:p>
      <w:pPr>
        <w:keepNext/>
        <w:spacing w:after="20"/>
      </w:pPr>
      <w:r>
        <w:rPr>
          <w:b/>
          <w:color w:val="1F4E79"/>
        </w:rPr>
        <w:t>P10. ¿Qué pasa si se borra o se daña un CSV?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 xml:space="preserve">Si se borra, al iniciar </w:t>
      </w:r>
      <w:r>
        <w:rPr>
          <w:rFonts w:ascii="Consolas" w:hAnsi="Consolas"/>
          <w:color w:val="9C1C1C"/>
          <w:sz w:val="20"/>
        </w:rPr>
        <w:t>inicializar_base_de_datos()</w:t>
      </w:r>
      <w:r>
        <w:t xml:space="preserve"> lo vuelve a crear vacío con su encabezado, pero esos datos se pierden; por eso conviene hacer copias de respaldo. Si alguien lo edita a mano y deja, por ejemplo, un id con letras, </w:t>
      </w:r>
      <w:r>
        <w:rPr>
          <w:rFonts w:ascii="Consolas" w:hAnsi="Consolas"/>
          <w:color w:val="9C1C1C"/>
          <w:sz w:val="20"/>
        </w:rPr>
        <w:t>int()</w:t>
      </w:r>
      <w:r>
        <w:t xml:space="preserve"> daría error; una mejora sería validar al leer con </w:t>
      </w:r>
      <w:r>
        <w:rPr>
          <w:rFonts w:ascii="Consolas" w:hAnsi="Consolas"/>
          <w:color w:val="9C1C1C"/>
          <w:sz w:val="20"/>
        </w:rPr>
        <w:t>try/except</w:t>
      </w:r>
      <w:r>
        <w:t xml:space="preserve"> y avisar qué línea está mal.</w:t>
      </w:r>
    </w:p>
    <w:p>
      <w:pPr>
        <w:keepNext/>
        <w:spacing w:after="20"/>
      </w:pPr>
      <w:r>
        <w:rPr>
          <w:b/>
          <w:color w:val="1F4E79"/>
        </w:rPr>
        <w:t>P11. ¿Qué pasa si dos personas usan el sistema al mismo tiempo?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>Está pensado para un solo usuario (una caja). Si dos lo usan a la vez, cada uno lee el archivo, lo modifica en memoria y lo reescribe, y el último que guarda puede borrar el cambio del otro. Para varios usuarios habría que usar una base de datos como SQLite o MySQL, que manejan bloqueos y transacciones.</w:t>
      </w:r>
    </w:p>
    <w:p>
      <w:pPr>
        <w:pStyle w:val="Heading2"/>
      </w:pPr>
      <w:r>
        <w:t>C. CRUD</w:t>
      </w:r>
    </w:p>
    <w:p>
      <w:pPr>
        <w:keepNext/>
        <w:spacing w:after="20"/>
      </w:pPr>
      <w:r>
        <w:rPr>
          <w:b/>
          <w:color w:val="1F4E79"/>
        </w:rPr>
        <w:t>P12. ¿Qué significa CRUD y dónde está en tu sistema?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 xml:space="preserve">Crear, Leer, Actualizar y Eliminar. En productos y clientes son las opciones 1 a 5 de cada submenú: registrar, listar, buscar, actualizar y eliminar. Cada pantalla llama a una función de lógica, por ejemplo </w:t>
      </w:r>
      <w:r>
        <w:rPr>
          <w:rFonts w:ascii="Consolas" w:hAnsi="Consolas"/>
          <w:color w:val="9C1C1C"/>
          <w:sz w:val="20"/>
        </w:rPr>
        <w:t>crear_producto()</w:t>
      </w:r>
      <w:r>
        <w:t xml:space="preserve"> llama a </w:t>
      </w:r>
      <w:r>
        <w:rPr>
          <w:rFonts w:ascii="Consolas" w:hAnsi="Consolas"/>
          <w:color w:val="9C1C1C"/>
          <w:sz w:val="20"/>
        </w:rPr>
        <w:t>agregar_producto()</w:t>
      </w:r>
      <w:r>
        <w:t>.</w:t>
      </w:r>
    </w:p>
    <w:p>
      <w:pPr>
        <w:keepNext/>
        <w:spacing w:after="20"/>
      </w:pPr>
      <w:r>
        <w:rPr>
          <w:b/>
          <w:color w:val="1F4E79"/>
        </w:rPr>
        <w:t>P13. ¿Por qué las ventas no se pueden modificar ni eliminar?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>Porque una venta es un registro histórico, como una factura ya emitida, y además ya descontó stock. Si se pudiera borrar, los reportes y el inventario dejarían de cuadrar. Una mejora sería «anular» una venta y devolver el stock, dejando el registro.</w:t>
      </w:r>
    </w:p>
    <w:p>
      <w:pPr>
        <w:keepNext/>
        <w:spacing w:after="20"/>
      </w:pPr>
      <w:r>
        <w:rPr>
          <w:b/>
          <w:color w:val="1F4E79"/>
        </w:rPr>
        <w:t>P14. ¿Cómo funciona actualizar con Enter para mantener el valor?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rPr>
          <w:rFonts w:ascii="Consolas" w:hAnsi="Consolas"/>
          <w:color w:val="9C1C1C"/>
          <w:sz w:val="20"/>
        </w:rPr>
        <w:t>pedir_opcional()</w:t>
      </w:r>
      <w:r>
        <w:t xml:space="preserve"> muestra el valor actual entre corchetes; si el usuario presiona Enter sin escribir, devuelve el valor actual. Luego </w:t>
      </w:r>
      <w:r>
        <w:rPr>
          <w:rFonts w:ascii="Consolas" w:hAnsi="Consolas"/>
          <w:color w:val="9C1C1C"/>
          <w:sz w:val="20"/>
        </w:rPr>
        <w:t>modificar_producto()</w:t>
      </w:r>
      <w:r>
        <w:t xml:space="preserve"> valida y usa </w:t>
      </w:r>
      <w:r>
        <w:rPr>
          <w:rFonts w:ascii="Consolas" w:hAnsi="Consolas"/>
          <w:color w:val="9C1C1C"/>
          <w:sz w:val="20"/>
        </w:rPr>
        <w:t>update()</w:t>
      </w:r>
      <w:r>
        <w:t xml:space="preserve"> del diccionario para copiar los nuevos datos y guardar.</w:t>
      </w:r>
    </w:p>
    <w:p>
      <w:pPr>
        <w:pStyle w:val="Heading2"/>
      </w:pPr>
      <w:r>
        <w:t>D. Código Python</w:t>
      </w:r>
    </w:p>
    <w:p>
      <w:pPr>
        <w:keepNext/>
        <w:spacing w:after="20"/>
      </w:pPr>
      <w:r>
        <w:rPr>
          <w:b/>
          <w:color w:val="1F4E79"/>
        </w:rPr>
        <w:t>P15. ¿Por qué usas `int()` y `float()` en tantos lugares?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 xml:space="preserve">Porque todo lo que viene de </w:t>
      </w:r>
      <w:r>
        <w:rPr>
          <w:rFonts w:ascii="Consolas" w:hAnsi="Consolas"/>
          <w:color w:val="9C1C1C"/>
          <w:sz w:val="20"/>
        </w:rPr>
        <w:t>input()</w:t>
      </w:r>
      <w:r>
        <w:t xml:space="preserve"> y del CSV es texto. Para comparar el stock o multiplicar precio por cantidad necesito números: </w:t>
      </w:r>
      <w:r>
        <w:rPr>
          <w:rFonts w:ascii="Consolas" w:hAnsi="Consolas"/>
          <w:color w:val="9C1C1C"/>
          <w:sz w:val="20"/>
        </w:rPr>
        <w:t>int()</w:t>
      </w:r>
      <w:r>
        <w:t xml:space="preserve"> para cantidades y stock, </w:t>
      </w:r>
      <w:r>
        <w:rPr>
          <w:rFonts w:ascii="Consolas" w:hAnsi="Consolas"/>
          <w:color w:val="9C1C1C"/>
          <w:sz w:val="20"/>
        </w:rPr>
        <w:t>float()</w:t>
      </w:r>
      <w:r>
        <w:t xml:space="preserve"> para precios. Al guardar, el módulo </w:t>
      </w:r>
      <w:r>
        <w:rPr>
          <w:rFonts w:ascii="Consolas" w:hAnsi="Consolas"/>
          <w:color w:val="9C1C1C"/>
          <w:sz w:val="20"/>
        </w:rPr>
        <w:t>csv</w:t>
      </w:r>
      <w:r>
        <w:t xml:space="preserve"> vuelve a convertir todo a texto.</w:t>
      </w:r>
    </w:p>
    <w:p>
      <w:pPr>
        <w:keepNext/>
        <w:spacing w:after="20"/>
      </w:pPr>
      <w:r>
        <w:rPr>
          <w:b/>
          <w:color w:val="1F4E79"/>
        </w:rPr>
        <w:t>P16. ¿Cómo funciona `ejecutar_menu()`?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 xml:space="preserve">Recibe un título y una lista de pares </w:t>
      </w:r>
      <w:r>
        <w:rPr>
          <w:rFonts w:ascii="Consolas" w:hAnsi="Consolas"/>
          <w:color w:val="9C1C1C"/>
          <w:sz w:val="20"/>
        </w:rPr>
        <w:t>[texto, función]</w:t>
      </w:r>
      <w:r>
        <w:t xml:space="preserve">. En Python una función se puede guardar en una lista como cualquier dato (sin paréntesis); el menú muestra los textos numerados y, según la opción, ejecuta </w:t>
      </w:r>
      <w:r>
        <w:rPr>
          <w:rFonts w:ascii="Consolas" w:hAnsi="Consolas"/>
          <w:color w:val="9C1C1C"/>
          <w:sz w:val="20"/>
        </w:rPr>
        <w:t>funcion()</w:t>
      </w:r>
      <w:r>
        <w:t>. Así los cuatro submenús reutilizan el mismo código.</w:t>
      </w:r>
    </w:p>
    <w:p>
      <w:pPr>
        <w:keepNext/>
        <w:spacing w:after="20"/>
      </w:pPr>
      <w:r>
        <w:rPr>
          <w:b/>
          <w:color w:val="1F4E79"/>
        </w:rPr>
        <w:t>P17. ¿Por qué separaste funciones de «pantalla» y funciones de «lógica»?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 xml:space="preserve">Las de lógica (secciones 4 y 5) no usan </w:t>
      </w:r>
      <w:r>
        <w:rPr>
          <w:rFonts w:ascii="Consolas" w:hAnsi="Consolas"/>
          <w:color w:val="9C1C1C"/>
          <w:sz w:val="20"/>
        </w:rPr>
        <w:t>input()</w:t>
      </w:r>
      <w:r>
        <w:t xml:space="preserve"> ni </w:t>
      </w:r>
      <w:r>
        <w:rPr>
          <w:rFonts w:ascii="Consolas" w:hAnsi="Consolas"/>
          <w:color w:val="9C1C1C"/>
          <w:sz w:val="20"/>
        </w:rPr>
        <w:t>print()</w:t>
      </w:r>
      <w:r>
        <w:t xml:space="preserve">: reciben datos y devuelven </w:t>
      </w:r>
      <w:r>
        <w:rPr>
          <w:rFonts w:ascii="Consolas" w:hAnsi="Consolas"/>
          <w:color w:val="9C1C1C"/>
          <w:sz w:val="20"/>
        </w:rPr>
        <w:t>(exito, mensaje)</w:t>
      </w:r>
      <w:r>
        <w:t>. Así se pueden usar desde la terminal y desde la interfaz gráfica sin duplicar reglas. Las de pantalla solo piden datos y muestran resultados.</w:t>
      </w:r>
    </w:p>
    <w:p>
      <w:pPr>
        <w:keepNext/>
        <w:spacing w:after="20"/>
      </w:pPr>
      <w:r>
        <w:rPr>
          <w:b/>
          <w:color w:val="1F4E79"/>
        </w:rPr>
        <w:t>P18. ¿Cómo haces los colores y la limpieza de pantalla?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 xml:space="preserve">Los colores son códigos ANSI, por ejemplo </w:t>
      </w:r>
      <w:r>
        <w:rPr>
          <w:rFonts w:ascii="Consolas" w:hAnsi="Consolas"/>
          <w:color w:val="9C1C1C"/>
          <w:sz w:val="20"/>
        </w:rPr>
        <w:t>\033[92m</w:t>
      </w:r>
      <w:r>
        <w:t xml:space="preserve"> para verde y </w:t>
      </w:r>
      <w:r>
        <w:rPr>
          <w:rFonts w:ascii="Consolas" w:hAnsi="Consolas"/>
          <w:color w:val="9C1C1C"/>
          <w:sz w:val="20"/>
        </w:rPr>
        <w:t>\033[0m</w:t>
      </w:r>
      <w:r>
        <w:t xml:space="preserve"> para volver al normal. La pantalla se limpia con </w:t>
      </w:r>
      <w:r>
        <w:rPr>
          <w:rFonts w:ascii="Consolas" w:hAnsi="Consolas"/>
          <w:color w:val="9C1C1C"/>
          <w:sz w:val="20"/>
        </w:rPr>
        <w:t>os.system("cls")</w:t>
      </w:r>
      <w:r>
        <w:t xml:space="preserve"> en Windows o </w:t>
      </w:r>
      <w:r>
        <w:rPr>
          <w:rFonts w:ascii="Consolas" w:hAnsi="Consolas"/>
          <w:color w:val="9C1C1C"/>
          <w:sz w:val="20"/>
        </w:rPr>
        <w:t>clear</w:t>
      </w:r>
      <w:r>
        <w:t xml:space="preserve"> en Linux/Mac, según </w:t>
      </w:r>
      <w:r>
        <w:rPr>
          <w:rFonts w:ascii="Consolas" w:hAnsi="Consolas"/>
          <w:color w:val="9C1C1C"/>
          <w:sz w:val="20"/>
        </w:rPr>
        <w:t>os.name</w:t>
      </w:r>
      <w:r>
        <w:t>.</w:t>
      </w:r>
    </w:p>
    <w:p>
      <w:pPr>
        <w:keepNext/>
        <w:spacing w:after="20"/>
      </w:pPr>
      <w:r>
        <w:rPr>
          <w:b/>
          <w:color w:val="1F4E79"/>
        </w:rPr>
        <w:t>P19. ¿Cómo calculas los productos más vendidos?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rPr>
          <w:rFonts w:ascii="Consolas" w:hAnsi="Consolas"/>
          <w:color w:val="9C1C1C"/>
          <w:sz w:val="20"/>
        </w:rPr>
        <w:t>calcular_mas_vendidos()</w:t>
      </w:r>
      <w:r>
        <w:t xml:space="preserve"> recorre las ventas y acumula las unidades en un diccionario cuya clave es el </w:t>
      </w:r>
      <w:r>
        <w:rPr>
          <w:rFonts w:ascii="Consolas" w:hAnsi="Consolas"/>
          <w:color w:val="9C1C1C"/>
          <w:sz w:val="20"/>
        </w:rPr>
        <w:t>id_producto</w:t>
      </w:r>
      <w:r>
        <w:t xml:space="preserve">. Luego armo una lista de pares </w:t>
      </w:r>
      <w:r>
        <w:rPr>
          <w:rFonts w:ascii="Consolas" w:hAnsi="Consolas"/>
          <w:color w:val="9C1C1C"/>
          <w:sz w:val="20"/>
        </w:rPr>
        <w:t>[unidades, nombre]</w:t>
      </w:r>
      <w:r>
        <w:t xml:space="preserve"> y la ordeno con </w:t>
      </w:r>
      <w:r>
        <w:rPr>
          <w:rFonts w:ascii="Consolas" w:hAnsi="Consolas"/>
          <w:color w:val="9C1C1C"/>
          <w:sz w:val="20"/>
        </w:rPr>
        <w:t>sort(reverse=True)</w:t>
      </w:r>
      <w:r>
        <w:t>, de mayor a menor.</w:t>
      </w:r>
    </w:p>
    <w:p>
      <w:pPr>
        <w:pStyle w:val="Heading2"/>
      </w:pPr>
      <w:r>
        <w:t>E. Reglas y validaciones</w:t>
      </w:r>
    </w:p>
    <w:p>
      <w:pPr>
        <w:keepNext/>
        <w:spacing w:after="20"/>
      </w:pPr>
      <w:r>
        <w:rPr>
          <w:b/>
          <w:color w:val="1F4E79"/>
        </w:rPr>
        <w:t>P20. ¿Cómo se actualiza el stock al vender?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 xml:space="preserve">En </w:t>
      </w:r>
      <w:r>
        <w:rPr>
          <w:rFonts w:ascii="Consolas" w:hAnsi="Consolas"/>
          <w:color w:val="9C1C1C"/>
          <w:sz w:val="20"/>
        </w:rPr>
        <w:t>realizar_venta()</w:t>
      </w:r>
      <w:r>
        <w:t xml:space="preserve"> leo el stock como entero, compruebo que la cantidad no lo supere, guardo la venta en </w:t>
      </w:r>
      <w:r>
        <w:rPr>
          <w:rFonts w:ascii="Consolas" w:hAnsi="Consolas"/>
          <w:color w:val="9C1C1C"/>
          <w:sz w:val="20"/>
        </w:rPr>
        <w:t>ventas.csv</w:t>
      </w:r>
      <w:r>
        <w:t xml:space="preserve"> y luego hago </w:t>
      </w:r>
      <w:r>
        <w:rPr>
          <w:rFonts w:ascii="Consolas" w:hAnsi="Consolas"/>
          <w:color w:val="9C1C1C"/>
          <w:sz w:val="20"/>
        </w:rPr>
        <w:t>producto["stock"] = stock - cantidad</w:t>
      </w:r>
      <w:r>
        <w:t xml:space="preserve"> y guardo </w:t>
      </w:r>
      <w:r>
        <w:rPr>
          <w:rFonts w:ascii="Consolas" w:hAnsi="Consolas"/>
          <w:color w:val="9C1C1C"/>
          <w:sz w:val="20"/>
        </w:rPr>
        <w:t>productos.csv</w:t>
      </w:r>
      <w:r>
        <w:t>. Después, si queda en o debajo del mínimo, se muestra un aviso.</w:t>
      </w:r>
    </w:p>
    <w:p>
      <w:pPr>
        <w:keepNext/>
        <w:spacing w:after="20"/>
      </w:pPr>
      <w:r>
        <w:rPr>
          <w:b/>
          <w:color w:val="1F4E79"/>
        </w:rPr>
        <w:t>P21. ¿Cómo evitas que se borre un producto que ya tiene ventas?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 xml:space="preserve">Antes de eliminar llamo a </w:t>
      </w:r>
      <w:r>
        <w:rPr>
          <w:rFonts w:ascii="Consolas" w:hAnsi="Consolas"/>
          <w:color w:val="9C1C1C"/>
          <w:sz w:val="20"/>
        </w:rPr>
        <w:t>tiene_ventas("id_producto", id)</w:t>
      </w:r>
      <w:r>
        <w:t xml:space="preserve">, que recorre </w:t>
      </w:r>
      <w:r>
        <w:rPr>
          <w:rFonts w:ascii="Consolas" w:hAnsi="Consolas"/>
          <w:color w:val="9C1C1C"/>
          <w:sz w:val="20"/>
        </w:rPr>
        <w:t>ventas.csv</w:t>
      </w:r>
      <w:r>
        <w:t xml:space="preserve"> buscando ese id. Si lo encuentra, muestra «No se puede eliminar: el producto tiene ventas». Lo mismo con clientes usando </w:t>
      </w:r>
      <w:r>
        <w:rPr>
          <w:rFonts w:ascii="Consolas" w:hAnsi="Consolas"/>
          <w:color w:val="9C1C1C"/>
          <w:sz w:val="20"/>
        </w:rPr>
        <w:t>id_cliente</w:t>
      </w:r>
      <w:r>
        <w:t>. Así no quedan ventas apuntando a algo inexistente.</w:t>
      </w:r>
    </w:p>
    <w:p>
      <w:pPr>
        <w:keepNext/>
        <w:spacing w:after="20"/>
      </w:pPr>
      <w:r>
        <w:rPr>
          <w:b/>
          <w:color w:val="1F4E79"/>
        </w:rPr>
        <w:t>P22. ¿Qué pasa si escribo letras donde va un número?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 xml:space="preserve">El programa no se cae. </w:t>
      </w:r>
      <w:r>
        <w:rPr>
          <w:rFonts w:ascii="Consolas" w:hAnsi="Consolas"/>
          <w:color w:val="9C1C1C"/>
          <w:sz w:val="20"/>
        </w:rPr>
        <w:t>convertir_entero()</w:t>
      </w:r>
      <w:r>
        <w:t xml:space="preserve"> usa </w:t>
      </w:r>
      <w:r>
        <w:rPr>
          <w:rFonts w:ascii="Consolas" w:hAnsi="Consolas"/>
          <w:color w:val="9C1C1C"/>
          <w:sz w:val="20"/>
        </w:rPr>
        <w:t>isdigit()</w:t>
      </w:r>
      <w:r>
        <w:t xml:space="preserve"> y </w:t>
      </w:r>
      <w:r>
        <w:rPr>
          <w:rFonts w:ascii="Consolas" w:hAnsi="Consolas"/>
          <w:color w:val="9C1C1C"/>
          <w:sz w:val="20"/>
        </w:rPr>
        <w:t>convertir_precio()</w:t>
      </w:r>
      <w:r>
        <w:t xml:space="preserve"> usa </w:t>
      </w:r>
      <w:r>
        <w:rPr>
          <w:rFonts w:ascii="Consolas" w:hAnsi="Consolas"/>
          <w:color w:val="9C1C1C"/>
          <w:sz w:val="20"/>
        </w:rPr>
        <w:t>try/except ValueError</w:t>
      </w:r>
      <w:r>
        <w:t xml:space="preserve">; si el dato no es válido devuelven </w:t>
      </w:r>
      <w:r>
        <w:rPr>
          <w:rFonts w:ascii="Consolas" w:hAnsi="Consolas"/>
          <w:color w:val="9C1C1C"/>
          <w:sz w:val="20"/>
        </w:rPr>
        <w:t>None</w:t>
      </w:r>
      <w:r>
        <w:t xml:space="preserve">, se muestra un error en rojo y se vuelve a preguntar dentro de un </w:t>
      </w:r>
      <w:r>
        <w:rPr>
          <w:rFonts w:ascii="Consolas" w:hAnsi="Consolas"/>
          <w:color w:val="9C1C1C"/>
          <w:sz w:val="20"/>
        </w:rPr>
        <w:t>while True</w:t>
      </w:r>
      <w:r>
        <w:t>.</w:t>
      </w:r>
    </w:p>
    <w:p>
      <w:pPr>
        <w:keepNext/>
        <w:spacing w:after="20"/>
      </w:pPr>
      <w:r>
        <w:rPr>
          <w:b/>
          <w:color w:val="1F4E79"/>
        </w:rPr>
        <w:t>P23. ¿Por qué validas en la pantalla y también en la lógica?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>En la pantalla valido para avisar rápido, por ejemplo el código repetido antes de pedir el resto de datos. En la lógica (</w:t>
      </w:r>
      <w:r>
        <w:rPr>
          <w:rFonts w:ascii="Consolas" w:hAnsi="Consolas"/>
          <w:color w:val="9C1C1C"/>
          <w:sz w:val="20"/>
        </w:rPr>
        <w:t>validar_producto()</w:t>
      </w:r>
      <w:r>
        <w:t xml:space="preserve">, </w:t>
      </w:r>
      <w:r>
        <w:rPr>
          <w:rFonts w:ascii="Consolas" w:hAnsi="Consolas"/>
          <w:color w:val="9C1C1C"/>
          <w:sz w:val="20"/>
        </w:rPr>
        <w:t>realizar_venta()</w:t>
      </w:r>
      <w:r>
        <w:t>) valido otra vez para que la regla se cumpla siempre, aunque los datos vengan de la interfaz gráfica.</w:t>
      </w:r>
    </w:p>
    <w:p>
      <w:pPr>
        <w:pStyle w:val="Heading2"/>
      </w:pPr>
      <w:r>
        <w:t>F. Interfaz tkinter (extra)</w:t>
      </w:r>
    </w:p>
    <w:p>
      <w:pPr>
        <w:keepNext/>
        <w:spacing w:after="20"/>
      </w:pPr>
      <w:r>
        <w:rPr>
          <w:b/>
          <w:color w:val="1F4E79"/>
        </w:rPr>
        <w:t>P24. ¿La versión gráfica reemplaza a la de terminal?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>No. La principal es la de terminal, que es la que pide la consigna. La gráfica es un extra que importa las mismas funciones de lógica y usa los mismos CSV, así que los datos son compartidos.</w:t>
      </w:r>
    </w:p>
    <w:p>
      <w:pPr>
        <w:keepNext/>
        <w:spacing w:after="20"/>
      </w:pPr>
      <w:r>
        <w:rPr>
          <w:b/>
          <w:color w:val="1F4E79"/>
        </w:rPr>
        <w:t>P25. ¿Qué componentes de tkinter usaste?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 xml:space="preserve">Un </w:t>
      </w:r>
      <w:r>
        <w:rPr>
          <w:rFonts w:ascii="Consolas" w:hAnsi="Consolas"/>
          <w:color w:val="9C1C1C"/>
          <w:sz w:val="20"/>
        </w:rPr>
        <w:t>ttk.Notebook</w:t>
      </w:r>
      <w:r>
        <w:t xml:space="preserve"> con pestañas Productos, Clientes, Ventas y Reportes; </w:t>
      </w:r>
      <w:r>
        <w:rPr>
          <w:rFonts w:ascii="Consolas" w:hAnsi="Consolas"/>
          <w:color w:val="9C1C1C"/>
          <w:sz w:val="20"/>
        </w:rPr>
        <w:t>ttk.Treeview</w:t>
      </w:r>
      <w:r>
        <w:t xml:space="preserve"> para las tablas; </w:t>
      </w:r>
      <w:r>
        <w:rPr>
          <w:rFonts w:ascii="Consolas" w:hAnsi="Consolas"/>
          <w:color w:val="9C1C1C"/>
          <w:sz w:val="20"/>
        </w:rPr>
        <w:t>ttk.Combobox</w:t>
      </w:r>
      <w:r>
        <w:t xml:space="preserve"> de solo lectura para elegir cliente y producto al vender; y </w:t>
      </w:r>
      <w:r>
        <w:rPr>
          <w:rFonts w:ascii="Consolas" w:hAnsi="Consolas"/>
          <w:color w:val="9C1C1C"/>
          <w:sz w:val="20"/>
        </w:rPr>
        <w:t>messagebox</w:t>
      </w:r>
      <w:r>
        <w:t xml:space="preserve"> (</w:t>
      </w:r>
      <w:r>
        <w:rPr>
          <w:rFonts w:ascii="Consolas" w:hAnsi="Consolas"/>
          <w:color w:val="9C1C1C"/>
          <w:sz w:val="20"/>
        </w:rPr>
        <w:t>showinfo</w:t>
      </w:r>
      <w:r>
        <w:t xml:space="preserve">, </w:t>
      </w:r>
      <w:r>
        <w:rPr>
          <w:rFonts w:ascii="Consolas" w:hAnsi="Consolas"/>
          <w:color w:val="9C1C1C"/>
          <w:sz w:val="20"/>
        </w:rPr>
        <w:t>showerror</w:t>
      </w:r>
      <w:r>
        <w:t xml:space="preserve">, </w:t>
      </w:r>
      <w:r>
        <w:rPr>
          <w:rFonts w:ascii="Consolas" w:hAnsi="Consolas"/>
          <w:color w:val="9C1C1C"/>
          <w:sz w:val="20"/>
        </w:rPr>
        <w:t>showwarning</w:t>
      </w:r>
      <w:r>
        <w:t xml:space="preserve">, </w:t>
      </w:r>
      <w:r>
        <w:rPr>
          <w:rFonts w:ascii="Consolas" w:hAnsi="Consolas"/>
          <w:color w:val="9C1C1C"/>
          <w:sz w:val="20"/>
        </w:rPr>
        <w:t>askyesno</w:t>
      </w:r>
      <w:r>
        <w:t>). tkinter viene con Python, no se instala nada.</w:t>
      </w:r>
    </w:p>
    <w:p>
      <w:pPr>
        <w:pStyle w:val="Heading2"/>
      </w:pPr>
      <w:r>
        <w:t>G. Mejoras futuras</w:t>
      </w:r>
    </w:p>
    <w:p>
      <w:pPr>
        <w:keepNext/>
        <w:spacing w:after="20"/>
      </w:pPr>
      <w:r>
        <w:rPr>
          <w:b/>
          <w:color w:val="1F4E79"/>
        </w:rPr>
        <w:t>P26. ¿Cómo agregarías un inicio de sesión (login)?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 xml:space="preserve">Crearía un archivo </w:t>
      </w:r>
      <w:r>
        <w:rPr>
          <w:rFonts w:ascii="Consolas" w:hAnsi="Consolas"/>
          <w:color w:val="9C1C1C"/>
          <w:sz w:val="20"/>
        </w:rPr>
        <w:t>usuarios.csv</w:t>
      </w:r>
      <w:r>
        <w:t xml:space="preserve"> con usuario, contraseña cifrada con </w:t>
      </w:r>
      <w:r>
        <w:rPr>
          <w:rFonts w:ascii="Consolas" w:hAnsi="Consolas"/>
          <w:color w:val="9C1C1C"/>
          <w:sz w:val="20"/>
        </w:rPr>
        <w:t>hashlib</w:t>
      </w:r>
      <w:r>
        <w:t xml:space="preserve"> (nunca en texto plano) y rol (administrador o cajero). Antes de </w:t>
      </w:r>
      <w:r>
        <w:rPr>
          <w:rFonts w:ascii="Consolas" w:hAnsi="Consolas"/>
          <w:color w:val="9C1C1C"/>
          <w:sz w:val="20"/>
        </w:rPr>
        <w:t>menu_principal()</w:t>
      </w:r>
      <w:r>
        <w:t xml:space="preserve"> pediría usuario y contraseña, y según el rol mostraría unas opciones u otras.</w:t>
      </w:r>
    </w:p>
    <w:p>
      <w:pPr>
        <w:keepNext/>
        <w:spacing w:after="20"/>
      </w:pPr>
      <w:r>
        <w:rPr>
          <w:b/>
          <w:color w:val="1F4E79"/>
        </w:rPr>
        <w:t>P27. ¿Cómo migrarías a SQLite?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 xml:space="preserve">Python trae el módulo </w:t>
      </w:r>
      <w:r>
        <w:rPr>
          <w:rFonts w:ascii="Consolas" w:hAnsi="Consolas"/>
          <w:color w:val="9C1C1C"/>
          <w:sz w:val="20"/>
        </w:rPr>
        <w:t>sqlite3</w:t>
      </w:r>
      <w:r>
        <w:t xml:space="preserve">. Crearía tres tablas con las mismas columnas y llaves foráneas, y cambiaría solo </w:t>
      </w:r>
      <w:r>
        <w:rPr>
          <w:rFonts w:ascii="Consolas" w:hAnsi="Consolas"/>
          <w:color w:val="9C1C1C"/>
          <w:sz w:val="20"/>
        </w:rPr>
        <w:t>leer_datos()</w:t>
      </w:r>
      <w:r>
        <w:t xml:space="preserve">, </w:t>
      </w:r>
      <w:r>
        <w:rPr>
          <w:rFonts w:ascii="Consolas" w:hAnsi="Consolas"/>
          <w:color w:val="9C1C1C"/>
          <w:sz w:val="20"/>
        </w:rPr>
        <w:t>guardar_datos()</w:t>
      </w:r>
      <w:r>
        <w:t xml:space="preserve"> y las funciones de lógica por consultas </w:t>
      </w:r>
      <w:r>
        <w:rPr>
          <w:rFonts w:ascii="Consolas" w:hAnsi="Consolas"/>
          <w:color w:val="9C1C1C"/>
          <w:sz w:val="20"/>
        </w:rPr>
        <w:t>SELECT</w:t>
      </w:r>
      <w:r>
        <w:t xml:space="preserve">, </w:t>
      </w:r>
      <w:r>
        <w:rPr>
          <w:rFonts w:ascii="Consolas" w:hAnsi="Consolas"/>
          <w:color w:val="9C1C1C"/>
          <w:sz w:val="20"/>
        </w:rPr>
        <w:t>INSERT</w:t>
      </w:r>
      <w:r>
        <w:t xml:space="preserve">, </w:t>
      </w:r>
      <w:r>
        <w:rPr>
          <w:rFonts w:ascii="Consolas" w:hAnsi="Consolas"/>
          <w:color w:val="9C1C1C"/>
          <w:sz w:val="20"/>
        </w:rPr>
        <w:t>UPDATE</w:t>
      </w:r>
      <w:r>
        <w:t xml:space="preserve"> y </w:t>
      </w:r>
      <w:r>
        <w:rPr>
          <w:rFonts w:ascii="Consolas" w:hAnsi="Consolas"/>
          <w:color w:val="9C1C1C"/>
          <w:sz w:val="20"/>
        </w:rPr>
        <w:t>DELETE</w:t>
      </w:r>
      <w:r>
        <w:t>. Los menús no cambiarían, porque están separados de la lógica.</w:t>
      </w:r>
    </w:p>
    <w:p>
      <w:pPr>
        <w:keepNext/>
        <w:spacing w:after="20"/>
      </w:pPr>
      <w:r>
        <w:rPr>
          <w:b/>
          <w:color w:val="1F4E79"/>
        </w:rPr>
        <w:t>P28. ¿Qué otras mejoras harías?</w:t>
      </w:r>
    </w:p>
    <w:p>
      <w:pPr>
        <w:spacing w:after="140"/>
        <w:ind w:left="340"/>
      </w:pPr>
      <w:r>
        <w:rPr>
          <w:b/>
          <w:i/>
        </w:rPr>
        <w:t xml:space="preserve">Respuesta: </w:t>
      </w:r>
      <w:r>
        <w:t>Ventas con varios productos en una misma factura, anular ventas devolviendo el stock, exportar reportes a CSV o TXT, copias de respaldo automáticas y reportes por rango de fechas.</w:t>
      </w:r>
    </w:p>
    <w:p>
      <w:r>
        <w:br w:type="page"/>
      </w:r>
    </w:p>
    <w:p>
      <w:pPr>
        <w:pStyle w:val="Heading1"/>
      </w:pPr>
      <w:r>
        <w:t>PARTE 3 – Preguntas para aclarar con el ingeniero</w:t>
      </w:r>
    </w:p>
    <w:p>
      <w:pPr>
        <w:jc w:val="both"/>
      </w:pPr>
      <w:r>
        <w:t>Preguntas que puedo hacer al ingeniero para confirmar el alcance del proyecto antes de la entrega: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Ingeniero, ¿la interfaz gráfica con tkinter suma como extra o la evaluación es solo sobre la versión de terminal?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¿Es suficiente usar archivos CSV como base de datos, o también necesita que se use algún archivo .txt?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¿Cuál es el formato de entrega: solo los archivos .py y .csv, un .zip, un repositorio (por ejemplo GitHub) o también este informe impreso?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>¿Los CSV se deben entregar con datos de prueba cargados o vacíos?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>¿Es necesario que los reportes se puedan exportar a un archivo (.txt o .csv), o basta con mostrarlos en pantalla?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t>En el CRUD, ¿las ventas también deben poder modificarse o eliminarse, o es correcto tratarlas como registro histórico (solo crear y consultar)?</w:t>
      </w:r>
    </w:p>
    <w:p>
      <w:pPr>
        <w:spacing w:after="60"/>
        <w:ind w:left="510" w:hanging="340"/>
      </w:pPr>
      <w:r>
        <w:rPr>
          <w:b/>
        </w:rPr>
        <w:t xml:space="preserve">7. </w:t>
      </w:r>
      <w:r>
        <w:t>¿Se espera un sistema de usuarios con inicio de sesión, o está fuera del alcance de este proyecto?</w:t>
      </w:r>
    </w:p>
    <w:p>
      <w:pPr>
        <w:spacing w:after="60"/>
        <w:ind w:left="510" w:hanging="340"/>
      </w:pPr>
      <w:r>
        <w:rPr>
          <w:b/>
        </w:rPr>
        <w:t xml:space="preserve">8. </w:t>
      </w:r>
      <w:r>
        <w:t>Para la defensa, ¿cuánto tiempo tendré y debo hacer una demostración en vivo además de explicar el código?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Sistema de Minimarket · Miguel Angel Vega Moreno · Página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UNICEN · Innovación Digital e IA · [Nombre de la materia]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  <w:lang w:val="es-BO" w:eastAsia="es-BO" w:bidi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