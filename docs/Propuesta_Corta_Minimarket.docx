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Propuesta de proyecto: Sistema de Minimarket</w:t>
      </w:r>
    </w:p>
    <w:p>
      <w:r>
        <w:rPr>
          <w:i/>
        </w:rPr>
        <w:t>Miguel Angel Vega Moreno · Innovación Digital e IA · UNICEN</w:t>
      </w:r>
    </w:p>
    <w:p>
      <w:pPr>
        <w:pStyle w:val="Heading2"/>
      </w:pPr>
      <w:r>
        <w:t>¿Qué es?</w:t>
      </w:r>
    </w:p>
    <w:p>
      <w:r>
        <w:t>Un programa en Python para llevar el control de un minimarket: los productos con su precio y stock, los clientes y las ventas. Se usa desde la terminal con un menú de opciones numeradas.</w:t>
      </w:r>
    </w:p>
    <w:p>
      <w:pPr>
        <w:pStyle w:val="Heading2"/>
      </w:pPr>
      <w:r>
        <w:t>¿Cómo funciona?</w:t>
      </w:r>
    </w:p>
    <w:p>
      <w:pPr>
        <w:pStyle w:val="ListBullet"/>
      </w:pPr>
      <w:r>
        <w:t>Al iniciar, el programa crea solo los archivos de datos si no existen.</w:t>
      </w:r>
    </w:p>
    <w:p>
      <w:pPr>
        <w:pStyle w:val="ListBullet"/>
      </w:pPr>
      <w:r>
        <w:t>El menú principal tiene cuatro secciones: Productos, Clientes, Ventas y Reportes.</w:t>
      </w:r>
    </w:p>
    <w:p>
      <w:pPr>
        <w:pStyle w:val="ListBullet"/>
      </w:pPr>
      <w:r>
        <w:t>Al registrar una venta se elige el cliente y el producto, se descuenta el stock y se muestra la factura en pantalla.</w:t>
      </w:r>
    </w:p>
    <w:p>
      <w:pPr>
        <w:pStyle w:val="ListBullet"/>
      </w:pPr>
      <w:r>
        <w:t>Todo lo que se registra queda guardado en archivos CSV, así que no se pierde al cerrar.</w:t>
      </w:r>
    </w:p>
    <w:p>
      <w:pPr>
        <w:pStyle w:val="Heading2"/>
      </w:pPr>
      <w:r>
        <w:t>Base de datos (archivos CSV)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20"/>
        <w:gridCol w:w="4920"/>
      </w:tblGrid>
      <w:tr>
        <w:tc>
          <w:tcPr>
            <w:tcW w:type="dxa" w:w="4920"/>
          </w:tcPr>
          <w:p>
            <w:r>
              <w:t>Archivo</w:t>
            </w:r>
          </w:p>
        </w:tc>
        <w:tc>
          <w:tcPr>
            <w:tcW w:type="dxa" w:w="4920"/>
          </w:tcPr>
          <w:p>
            <w:r>
              <w:t>Qué guarda</w:t>
            </w:r>
          </w:p>
        </w:tc>
      </w:tr>
      <w:tr>
        <w:tc>
          <w:tcPr>
            <w:tcW w:type="dxa" w:w="4920"/>
          </w:tcPr>
          <w:p>
            <w:r>
              <w:t>productos.csv</w:t>
            </w:r>
          </w:p>
        </w:tc>
        <w:tc>
          <w:tcPr>
            <w:tcW w:type="dxa" w:w="4920"/>
          </w:tcPr>
          <w:p>
            <w:r>
              <w:t>código, nombre, categoría, precio, stock y stock mínimo</w:t>
            </w:r>
          </w:p>
        </w:tc>
      </w:tr>
      <w:tr>
        <w:tc>
          <w:tcPr>
            <w:tcW w:type="dxa" w:w="4920"/>
          </w:tcPr>
          <w:p>
            <w:r>
              <w:t>clientes.csv</w:t>
            </w:r>
          </w:p>
        </w:tc>
        <w:tc>
          <w:tcPr>
            <w:tcW w:type="dxa" w:w="4920"/>
          </w:tcPr>
          <w:p>
            <w:r>
              <w:t>CI/NIT, nombre y teléfono</w:t>
            </w:r>
          </w:p>
        </w:tc>
      </w:tr>
      <w:tr>
        <w:tc>
          <w:tcPr>
            <w:tcW w:type="dxa" w:w="4920"/>
          </w:tcPr>
          <w:p>
            <w:r>
              <w:t>ventas.csv</w:t>
            </w:r>
          </w:p>
        </w:tc>
        <w:tc>
          <w:tcPr>
            <w:tcW w:type="dxa" w:w="4920"/>
          </w:tcPr>
          <w:p>
            <w:r>
              <w:t>fecha, cliente, producto, cantidad y total (se relaciona con los otros dos por su id)</w:t>
            </w:r>
          </w:p>
        </w:tc>
      </w:tr>
    </w:tbl>
    <w:p>
      <w:pPr>
        <w:pStyle w:val="Heading2"/>
      </w:pPr>
      <w:r>
        <w:t>CRUD</w:t>
      </w:r>
    </w:p>
    <w:p>
      <w:pPr>
        <w:pStyle w:val="ListBullet"/>
      </w:pPr>
      <w:r>
        <w:t>Crear: registrar productos y clientes nuevos.</w:t>
      </w:r>
    </w:p>
    <w:p>
      <w:pPr>
        <w:pStyle w:val="ListBullet"/>
      </w:pPr>
      <w:r>
        <w:t>Leer: listar y buscar productos y clientes, y ver las ventas.</w:t>
      </w:r>
    </w:p>
    <w:p>
      <w:pPr>
        <w:pStyle w:val="ListBullet"/>
      </w:pPr>
      <w:r>
        <w:t>Actualizar: modificar los datos de un producto o cliente.</w:t>
      </w:r>
    </w:p>
    <w:p>
      <w:pPr>
        <w:pStyle w:val="ListBullet"/>
      </w:pPr>
      <w:r>
        <w:t>Eliminar: borrar productos o clientes, con confirmación.</w:t>
      </w:r>
    </w:p>
    <w:p>
      <w:pPr>
        <w:pStyle w:val="Heading2"/>
      </w:pPr>
      <w:r>
        <w:t>Reglas que controla el sistema</w:t>
      </w:r>
    </w:p>
    <w:p>
      <w:pPr>
        <w:pStyle w:val="ListBullet"/>
      </w:pPr>
      <w:r>
        <w:t>No se repiten códigos de producto ni CI/NIT de clientes.</w:t>
      </w:r>
    </w:p>
    <w:p>
      <w:pPr>
        <w:pStyle w:val="ListBullet"/>
      </w:pPr>
      <w:r>
        <w:t>No se puede vender más de lo que hay en stock.</w:t>
      </w:r>
    </w:p>
    <w:p>
      <w:pPr>
        <w:pStyle w:val="ListBullet"/>
      </w:pPr>
      <w:r>
        <w:t>Avisa cuando un producto llega a su stock mínimo.</w:t>
      </w:r>
    </w:p>
    <w:p>
      <w:pPr>
        <w:pStyle w:val="ListBullet"/>
      </w:pPr>
      <w:r>
        <w:t>No se puede eliminar un producto o cliente que ya tiene ventas.</w:t>
      </w:r>
    </w:p>
    <w:p>
      <w:pPr>
        <w:pStyle w:val="Heading2"/>
      </w:pPr>
      <w:r>
        <w:t>Reportes</w:t>
      </w:r>
    </w:p>
    <w:p>
      <w:pPr>
        <w:pStyle w:val="ListBullet"/>
      </w:pPr>
      <w:r>
        <w:t>Ventas del día con el total recaudado.</w:t>
      </w:r>
    </w:p>
    <w:p>
      <w:pPr>
        <w:pStyle w:val="ListBullet"/>
      </w:pPr>
      <w:r>
        <w:t>Productos más vendidos.</w:t>
      </w:r>
    </w:p>
    <w:p>
      <w:pPr>
        <w:pStyle w:val="ListBullet"/>
      </w:pPr>
      <w:r>
        <w:t>Productos con stock bajo.</w:t>
      </w:r>
    </w:p>
    <w:p>
      <w:pPr>
        <w:pStyle w:val="Heading2"/>
      </w:pPr>
      <w:r>
        <w:t>Librerías</w:t>
      </w:r>
    </w:p>
    <w:p>
      <w:r>
        <w:t>Solo la librería estándar de Python, sin instalar nada y sin IA: csv (leer y guardar los datos), os (revisar si existen los archivos y limpiar la pantalla) y datetime (fecha y hora de cada venta).</w:t>
      </w:r>
    </w:p>
    <w:p>
      <w:pPr>
        <w:pStyle w:val="Heading2"/>
      </w:pPr>
      <w:r>
        <w:t>Extras opcionales</w:t>
      </w:r>
    </w:p>
    <w:p>
      <w:r>
        <w:t>Además de la versión de terminal, que es la principal, se puede mostrar una versión con ventanas (tkinter) y una versión web, usando los mismos archivos CSV. El código estará en un repositorio de GitHub.</w:t>
      </w:r>
    </w:p>
    <w:p>
      <w:pPr>
        <w:pStyle w:val="Heading2"/>
      </w:pPr>
      <w:r>
        <w:t>Para confirmar con usted, Ingeniero</w:t>
      </w:r>
    </w:p>
    <w:p>
      <w:pPr>
        <w:pStyle w:val="ListBullet"/>
      </w:pPr>
      <w:r>
        <w:t>¿Le parece adecuado el tema y el nivel del proyecto?</w:t>
      </w:r>
    </w:p>
    <w:p>
      <w:pPr>
        <w:pStyle w:val="ListBullet"/>
      </w:pPr>
      <w:r>
        <w:t>¿Las versiones con ventanas y web suman, o solo se evalúa la de terminal?</w:t>
      </w:r>
    </w:p>
    <w:p>
      <w:pPr>
        <w:pStyle w:val="ListBullet"/>
      </w:pPr>
      <w:r>
        <w:t>¿Es suficiente guardar los datos en CSV o también hace falta usar TXT?</w:t>
      </w:r>
    </w:p>
    <w:sectPr w:rsidR="00FC693F" w:rsidRPr="0006063C" w:rsidSect="00034616">
      <w:pgSz w:w="12240" w:h="15840"/>
      <w:pgMar w:top="1080" w:right="1200" w:bottom="108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